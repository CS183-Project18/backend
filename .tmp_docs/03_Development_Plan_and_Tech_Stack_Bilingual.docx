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232D50"/>
          <w:sz w:val="40"/>
        </w:rPr>
        <w:t>Development Plan and Technical Stack</w:t>
      </w:r>
    </w:p>
    <w:p>
      <w:pPr>
        <w:jc w:val="center"/>
      </w:pPr>
      <w:r>
        <w:rPr>
          <w:rFonts w:ascii="Noto Sans CJK SC" w:hAnsi="Noto Sans CJK SC" w:eastAsia="Noto Sans CJK SC"/>
          <w:color w:val="5F677C"/>
          <w:sz w:val="20"/>
        </w:rPr>
        <w:t>Frontend, backend, AI search, data model, APIs, testing, and delivery plan</w:t>
      </w:r>
    </w:p>
    <w:p/>
    <w:tbl>
      <w:tblPr>
        <w:tblStyle w:val="TableGrid"/>
        <w:tblW w:type="auto" w:w="0"/>
        <w:jc w:val="center"/>
        <w:tblLook w:firstColumn="1" w:firstRow="1" w:lastColumn="0" w:lastRow="0" w:noHBand="0" w:noVBand="1" w:val="04A0"/>
      </w:tblPr>
      <w:tblGrid>
        <w:gridCol w:w="5184"/>
        <w:gridCol w:w="5184"/>
      </w:tblGrid>
      <w:tr>
        <w:tc>
          <w:tcPr>
            <w:tcW w:type="dxa" w:w="2448"/>
            <w:shd w:fill="2F4FA3"/>
            <w:vAlign w:val="center"/>
          </w:tcPr>
          <w:p>
            <w:pPr>
              <w:spacing w:after="0"/>
            </w:pPr>
            <w:r/>
            <w:r>
              <w:rPr>
                <w:rFonts w:ascii="Noto Sans CJK SC" w:hAnsi="Noto Sans CJK SC" w:eastAsia="Noto Sans CJK SC"/>
                <w:b/>
                <w:color w:val="FFFFFF"/>
                <w:sz w:val="17"/>
              </w:rPr>
              <w:t>Field</w:t>
            </w:r>
          </w:p>
        </w:tc>
        <w:tc>
          <w:tcPr>
            <w:tcW w:type="dxa" w:w="7056"/>
            <w:shd w:fill="2F4FA3"/>
            <w:vAlign w:val="center"/>
          </w:tcPr>
          <w:p>
            <w:pPr>
              <w:spacing w:after="0"/>
            </w:pPr>
            <w:r/>
            <w:r>
              <w:rPr>
                <w:rFonts w:ascii="Noto Sans CJK SC" w:hAnsi="Noto Sans CJK SC" w:eastAsia="Noto Sans CJK SC"/>
                <w:b/>
                <w:color w:val="FFFFFF"/>
                <w:sz w:val="17"/>
              </w:rPr>
              <w:t>Content</w:t>
            </w:r>
          </w:p>
        </w:tc>
      </w:tr>
      <w:tr>
        <w:tc>
          <w:tcPr>
            <w:tcW w:type="dxa" w:w="2448"/>
            <w:vAlign w:val="top"/>
          </w:tcPr>
          <w:p>
            <w:pPr>
              <w:spacing w:after="0"/>
            </w:pPr>
            <w:r/>
            <w:r>
              <w:rPr>
                <w:rFonts w:ascii="Noto Sans CJK SC" w:hAnsi="Noto Sans CJK SC" w:eastAsia="Noto Sans CJK SC"/>
                <w:b w:val="0"/>
                <w:sz w:val="17"/>
              </w:rPr>
              <w:t>Product</w:t>
            </w:r>
          </w:p>
        </w:tc>
        <w:tc>
          <w:tcPr>
            <w:tcW w:type="dxa" w:w="7056"/>
            <w:vAlign w:val="top"/>
          </w:tcPr>
          <w:p>
            <w:pPr>
              <w:spacing w:after="0"/>
            </w:pPr>
            <w:r/>
            <w:r>
              <w:rPr>
                <w:rFonts w:ascii="Noto Sans CJK SC" w:hAnsi="Noto Sans CJK SC" w:eastAsia="Noto Sans CJK SC"/>
                <w:b w:val="0"/>
                <w:sz w:val="17"/>
              </w:rPr>
              <w:t>The Curator / Unique Store Finds Social Web</w:t>
            </w:r>
          </w:p>
        </w:tc>
      </w:tr>
      <w:tr>
        <w:tc>
          <w:tcPr>
            <w:tcW w:type="dxa" w:w="2448"/>
            <w:vAlign w:val="top"/>
          </w:tcPr>
          <w:p>
            <w:pPr>
              <w:spacing w:after="0"/>
            </w:pPr>
            <w:r/>
            <w:r>
              <w:rPr>
                <w:rFonts w:ascii="Noto Sans CJK SC" w:hAnsi="Noto Sans CJK SC" w:eastAsia="Noto Sans CJK SC"/>
                <w:b w:val="0"/>
                <w:sz w:val="17"/>
              </w:rPr>
              <w:t>Document type</w:t>
            </w:r>
          </w:p>
        </w:tc>
        <w:tc>
          <w:tcPr>
            <w:tcW w:type="dxa" w:w="7056"/>
            <w:vAlign w:val="top"/>
          </w:tcPr>
          <w:p>
            <w:pPr>
              <w:spacing w:after="0"/>
            </w:pPr>
            <w:r/>
            <w:r>
              <w:rPr>
                <w:rFonts w:ascii="Noto Sans CJK SC" w:hAnsi="Noto Sans CJK SC" w:eastAsia="Noto Sans CJK SC"/>
                <w:b w:val="0"/>
                <w:sz w:val="17"/>
              </w:rPr>
              <w:t>Development Plan and Technical Stack</w:t>
            </w:r>
          </w:p>
        </w:tc>
      </w:tr>
      <w:tr>
        <w:tc>
          <w:tcPr>
            <w:tcW w:type="dxa" w:w="2448"/>
            <w:vAlign w:val="top"/>
          </w:tcPr>
          <w:p>
            <w:pPr>
              <w:spacing w:after="0"/>
            </w:pPr>
            <w:r/>
            <w:r>
              <w:rPr>
                <w:rFonts w:ascii="Noto Sans CJK SC" w:hAnsi="Noto Sans CJK SC" w:eastAsia="Noto Sans CJK SC"/>
                <w:b w:val="0"/>
                <w:sz w:val="17"/>
              </w:rPr>
              <w:t>Prepared for</w:t>
            </w:r>
          </w:p>
        </w:tc>
        <w:tc>
          <w:tcPr>
            <w:tcW w:type="dxa" w:w="7056"/>
            <w:vAlign w:val="top"/>
          </w:tcPr>
          <w:p>
            <w:pPr>
              <w:spacing w:after="0"/>
            </w:pPr>
            <w:r/>
            <w:r>
              <w:rPr>
                <w:rFonts w:ascii="Noto Sans CJK SC" w:hAnsi="Noto Sans CJK SC" w:eastAsia="Noto Sans CJK SC"/>
                <w:b w:val="0"/>
                <w:sz w:val="17"/>
              </w:rPr>
              <w:t>MIEC CS183-2026 Project Team</w:t>
            </w:r>
          </w:p>
        </w:tc>
      </w:tr>
      <w:tr>
        <w:tc>
          <w:tcPr>
            <w:tcW w:type="dxa" w:w="2448"/>
            <w:vAlign w:val="top"/>
          </w:tcPr>
          <w:p>
            <w:pPr>
              <w:spacing w:after="0"/>
            </w:pPr>
            <w:r/>
            <w:r>
              <w:rPr>
                <w:rFonts w:ascii="Noto Sans CJK SC" w:hAnsi="Noto Sans CJK SC" w:eastAsia="Noto Sans CJK SC"/>
                <w:b w:val="0"/>
                <w:sz w:val="17"/>
              </w:rPr>
              <w:t>Basis</w:t>
            </w:r>
          </w:p>
        </w:tc>
        <w:tc>
          <w:tcPr>
            <w:tcW w:type="dxa" w:w="7056"/>
            <w:vAlign w:val="top"/>
          </w:tcPr>
          <w:p>
            <w:pPr>
              <w:spacing w:after="0"/>
            </w:pPr>
            <w:r/>
            <w:r>
              <w:rPr>
                <w:rFonts w:ascii="Noto Sans CJK SC" w:hAnsi="Noto Sans CJK SC" w:eastAsia="Noto Sans CJK SC"/>
                <w:b w:val="0"/>
                <w:sz w:val="17"/>
              </w:rPr>
              <w:t>Current frontend files, README, and the requested Xiaohongshu-style social discovery scope</w:t>
            </w:r>
          </w:p>
        </w:tc>
      </w:tr>
      <w:tr>
        <w:tc>
          <w:tcPr>
            <w:tcW w:type="dxa" w:w="2448"/>
            <w:vAlign w:val="top"/>
          </w:tcPr>
          <w:p>
            <w:pPr>
              <w:spacing w:after="0"/>
            </w:pPr>
            <w:r/>
            <w:r>
              <w:rPr>
                <w:rFonts w:ascii="Noto Sans CJK SC" w:hAnsi="Noto Sans CJK SC" w:eastAsia="Noto Sans CJK SC"/>
                <w:b w:val="0"/>
                <w:sz w:val="17"/>
              </w:rPr>
              <w:t>Language structure</w:t>
            </w:r>
          </w:p>
        </w:tc>
        <w:tc>
          <w:tcPr>
            <w:tcW w:type="dxa" w:w="7056"/>
            <w:vAlign w:val="top"/>
          </w:tcPr>
          <w:p>
            <w:pPr>
              <w:spacing w:after="0"/>
            </w:pPr>
            <w:r/>
            <w:r>
              <w:rPr>
                <w:rFonts w:ascii="Noto Sans CJK SC" w:hAnsi="Noto Sans CJK SC" w:eastAsia="Noto Sans CJK SC"/>
                <w:b w:val="0"/>
                <w:sz w:val="17"/>
              </w:rPr>
              <w:t>English version first; Chinese version second</w:t>
            </w:r>
          </w:p>
        </w:tc>
      </w:tr>
    </w:tbl>
    <w:p/>
    <w:p>
      <w:pPr>
        <w:pStyle w:val="Heading1"/>
      </w:pPr>
      <w:r>
        <w:rPr>
          <w:rFonts w:ascii="Noto Sans CJK SC" w:hAnsi="Noto Sans CJK SC" w:eastAsia="Noto Sans CJK SC"/>
          <w:color w:val="445ABE"/>
        </w:rPr>
        <w:t>English Version</w:t>
      </w:r>
    </w:p>
    <w:p>
      <w:pPr>
        <w:pStyle w:val="Heading2"/>
      </w:pPr>
      <w:r>
        <w:rPr>
          <w:rFonts w:ascii="Noto Sans CJK SC" w:hAnsi="Noto Sans CJK SC" w:eastAsia="Noto Sans CJK SC"/>
          <w:color w:val="445ABE"/>
        </w:rPr>
        <w:t>1. Current Implementation Reading</w:t>
      </w:r>
    </w:p>
    <w:p>
      <w:pPr>
        <w:spacing w:after="120" w:line="259" w:lineRule="auto"/>
      </w:pPr>
      <w:r>
        <w:rPr>
          <w:rFonts w:ascii="Noto Sans CJK SC" w:hAnsi="Noto Sans CJK SC" w:eastAsia="Noto Sans CJK SC"/>
          <w:sz w:val="20"/>
        </w:rPr>
        <w:t>The current code is a static frontend application composed of index.html, styles.css, and script.js. It communicates with a Spring Boot API at localhost:8080 and a Flask media service at localhost:5001. The existing frontend already contains authentication switching, demo login fallback, route switching, feed rendering, masonry cards, trending, notifications, detail overlay, nested comments, create-post modal, image preview, image upload, settings update, logout, and local/offline demo state. The README also identifies Spring Boot as the core API service and Flask as the upload/media service. This is a useful prototype, but the requested product now requires clearer separation between social interaction, link sharing, comment operations, AI search, and moderation.</w:t>
      </w:r>
    </w:p>
    <w:p>
      <w:pPr>
        <w:pStyle w:val="Heading2"/>
      </w:pPr>
      <w:r>
        <w:rPr>
          <w:rFonts w:ascii="Noto Sans CJK SC" w:hAnsi="Noto Sans CJK SC" w:eastAsia="Noto Sans CJK SC"/>
          <w:color w:val="445ABE"/>
        </w:rPr>
        <w:t>2. Recommended Technical Architecture</w:t>
      </w:r>
    </w:p>
    <w:p>
      <w:pPr>
        <w:spacing w:after="120" w:line="259" w:lineRule="auto"/>
      </w:pPr>
      <w:r>
        <w:rPr>
          <w:rFonts w:ascii="Noto Sans CJK SC" w:hAnsi="Noto Sans CJK SC" w:eastAsia="Noto Sans CJK SC"/>
          <w:sz w:val="20"/>
        </w:rPr>
        <w:t>For the course project, the team can keep the current architectural idea: frontend talks to the Java backend; the Java backend owns business logic and database writes; Python services handle image upload and AI retrieval. For maintainability, the media service and AI service may be merged into one Python FastAPI service, but it is also acceptable to keep Flask media and add a separate FastAPI AI service. The most important principle is that the frontend should not directly decide permissions, ranking, or user ownership; those rules belong to the backend.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Layer</w:t>
            </w:r>
          </w:p>
        </w:tc>
        <w:tc>
          <w:tcPr>
            <w:tcW w:type="dxa" w:w="3456"/>
            <w:shd w:fill="2F4FA3"/>
            <w:vAlign w:val="center"/>
          </w:tcPr>
          <w:p>
            <w:pPr>
              <w:spacing w:after="0"/>
            </w:pPr>
            <w:r/>
            <w:r>
              <w:rPr>
                <w:rFonts w:ascii="Noto Sans CJK SC" w:hAnsi="Noto Sans CJK SC" w:eastAsia="Noto Sans CJK SC"/>
                <w:b/>
                <w:color w:val="FFFFFF"/>
                <w:sz w:val="17"/>
              </w:rPr>
              <w:t>Recommended stack</w:t>
            </w:r>
          </w:p>
        </w:tc>
        <w:tc>
          <w:tcPr>
            <w:tcW w:type="dxa" w:w="3456"/>
            <w:shd w:fill="2F4FA3"/>
            <w:vAlign w:val="center"/>
          </w:tcPr>
          <w:p>
            <w:pPr>
              <w:spacing w:after="0"/>
            </w:pPr>
            <w:r/>
            <w:r>
              <w:rPr>
                <w:rFonts w:ascii="Noto Sans CJK SC" w:hAnsi="Noto Sans CJK SC" w:eastAsia="Noto Sans CJK SC"/>
                <w:b/>
                <w:color w:val="FFFFFF"/>
                <w:sz w:val="17"/>
              </w:rPr>
              <w:t>Main responsibility</w:t>
            </w:r>
          </w:p>
        </w:tc>
      </w:tr>
      <w:tr>
        <w:tc>
          <w:tcPr>
            <w:tcW w:type="dxa" w:w="3456"/>
            <w:vAlign w:val="top"/>
          </w:tcPr>
          <w:p>
            <w:pPr>
              <w:spacing w:after="0"/>
            </w:pPr>
            <w:r/>
            <w:r>
              <w:rPr>
                <w:rFonts w:ascii="Noto Sans CJK SC" w:hAnsi="Noto Sans CJK SC" w:eastAsia="Noto Sans CJK SC"/>
                <w:b w:val="0"/>
                <w:sz w:val="17"/>
              </w:rPr>
              <w:t>Frontend</w:t>
            </w:r>
          </w:p>
        </w:tc>
        <w:tc>
          <w:tcPr>
            <w:tcW w:type="dxa" w:w="3456"/>
            <w:vAlign w:val="top"/>
          </w:tcPr>
          <w:p>
            <w:pPr>
              <w:spacing w:after="0"/>
            </w:pPr>
            <w:r/>
            <w:r>
              <w:rPr>
                <w:rFonts w:ascii="Noto Sans CJK SC" w:hAnsi="Noto Sans CJK SC" w:eastAsia="Noto Sans CJK SC"/>
                <w:b w:val="0"/>
                <w:sz w:val="17"/>
              </w:rPr>
              <w:t>React or Next.js, TypeScript, Tailwind CSS or Ant Design, React Router/Next Router, React Query, Axios, Zustand or Context.</w:t>
            </w:r>
          </w:p>
        </w:tc>
        <w:tc>
          <w:tcPr>
            <w:tcW w:type="dxa" w:w="3456"/>
            <w:vAlign w:val="top"/>
          </w:tcPr>
          <w:p>
            <w:pPr>
              <w:spacing w:after="0"/>
            </w:pPr>
            <w:r/>
            <w:r>
              <w:rPr>
                <w:rFonts w:ascii="Noto Sans CJK SC" w:hAnsi="Noto Sans CJK SC" w:eastAsia="Noto Sans CJK SC"/>
                <w:b w:val="0"/>
                <w:sz w:val="17"/>
              </w:rPr>
              <w:t>Page rendering, state display, form validation, image preview, optimistic UI, routing, search UI, share-link copy, and interaction feedback.</w:t>
            </w:r>
          </w:p>
        </w:tc>
      </w:tr>
      <w:tr>
        <w:tc>
          <w:tcPr>
            <w:tcW w:type="dxa" w:w="3456"/>
            <w:vAlign w:val="top"/>
          </w:tcPr>
          <w:p>
            <w:pPr>
              <w:spacing w:after="0"/>
            </w:pPr>
            <w:r/>
            <w:r>
              <w:rPr>
                <w:rFonts w:ascii="Noto Sans CJK SC" w:hAnsi="Noto Sans CJK SC" w:eastAsia="Noto Sans CJK SC"/>
                <w:b w:val="0"/>
                <w:sz w:val="17"/>
              </w:rPr>
              <w:t>Backend</w:t>
            </w:r>
          </w:p>
        </w:tc>
        <w:tc>
          <w:tcPr>
            <w:tcW w:type="dxa" w:w="3456"/>
            <w:vAlign w:val="top"/>
          </w:tcPr>
          <w:p>
            <w:pPr>
              <w:spacing w:after="0"/>
            </w:pPr>
            <w:r/>
            <w:r>
              <w:rPr>
                <w:rFonts w:ascii="Noto Sans CJK SC" w:hAnsi="Noto Sans CJK SC" w:eastAsia="Noto Sans CJK SC"/>
                <w:b w:val="0"/>
                <w:sz w:val="17"/>
              </w:rPr>
              <w:t>Java Spring Boot, Spring Security or Sa-Token, JWT, MySQL, MyBatis-Plus or JPA, Redis optional, Docker.</w:t>
            </w:r>
          </w:p>
        </w:tc>
        <w:tc>
          <w:tcPr>
            <w:tcW w:type="dxa" w:w="3456"/>
            <w:vAlign w:val="top"/>
          </w:tcPr>
          <w:p>
            <w:pPr>
              <w:spacing w:after="0"/>
            </w:pPr>
            <w:r/>
            <w:r>
              <w:rPr>
                <w:rFonts w:ascii="Noto Sans CJK SC" w:hAnsi="Noto Sans CJK SC" w:eastAsia="Noto Sans CJK SC"/>
                <w:b w:val="0"/>
                <w:sz w:val="17"/>
              </w:rPr>
              <w:t>Authentication, authorization, post CRUD, comments, likes, saves, share links, notifications, reports, ranking, and API contracts.</w:t>
            </w:r>
          </w:p>
        </w:tc>
      </w:tr>
      <w:tr>
        <w:tc>
          <w:tcPr>
            <w:tcW w:type="dxa" w:w="3456"/>
            <w:vAlign w:val="top"/>
          </w:tcPr>
          <w:p>
            <w:pPr>
              <w:spacing w:after="0"/>
            </w:pPr>
            <w:r/>
            <w:r>
              <w:rPr>
                <w:rFonts w:ascii="Noto Sans CJK SC" w:hAnsi="Noto Sans CJK SC" w:eastAsia="Noto Sans CJK SC"/>
                <w:b w:val="0"/>
                <w:sz w:val="17"/>
              </w:rPr>
              <w:t>Media</w:t>
            </w:r>
          </w:p>
        </w:tc>
        <w:tc>
          <w:tcPr>
            <w:tcW w:type="dxa" w:w="3456"/>
            <w:vAlign w:val="top"/>
          </w:tcPr>
          <w:p>
            <w:pPr>
              <w:spacing w:after="0"/>
            </w:pPr>
            <w:r/>
            <w:r>
              <w:rPr>
                <w:rFonts w:ascii="Noto Sans CJK SC" w:hAnsi="Noto Sans CJK SC" w:eastAsia="Noto Sans CJK SC"/>
                <w:b w:val="0"/>
                <w:sz w:val="17"/>
              </w:rPr>
              <w:t>Flask or FastAPI, local disk for demo or OSS/S3-style object storage for deployment.</w:t>
            </w:r>
          </w:p>
        </w:tc>
        <w:tc>
          <w:tcPr>
            <w:tcW w:type="dxa" w:w="3456"/>
            <w:vAlign w:val="top"/>
          </w:tcPr>
          <w:p>
            <w:pPr>
              <w:spacing w:after="0"/>
            </w:pPr>
            <w:r/>
            <w:r>
              <w:rPr>
                <w:rFonts w:ascii="Noto Sans CJK SC" w:hAnsi="Noto Sans CJK SC" w:eastAsia="Noto Sans CJK SC"/>
                <w:b w:val="0"/>
                <w:sz w:val="17"/>
              </w:rPr>
              <w:t>Image upload, file validation, thumbnail generation, URL return, and media serving.</w:t>
            </w:r>
          </w:p>
        </w:tc>
      </w:tr>
      <w:tr>
        <w:tc>
          <w:tcPr>
            <w:tcW w:type="dxa" w:w="3456"/>
            <w:vAlign w:val="top"/>
          </w:tcPr>
          <w:p>
            <w:pPr>
              <w:spacing w:after="0"/>
            </w:pPr>
            <w:r/>
            <w:r>
              <w:rPr>
                <w:rFonts w:ascii="Noto Sans CJK SC" w:hAnsi="Noto Sans CJK SC" w:eastAsia="Noto Sans CJK SC"/>
                <w:b w:val="0"/>
                <w:sz w:val="17"/>
              </w:rPr>
              <w:t>AI Service</w:t>
            </w:r>
          </w:p>
        </w:tc>
        <w:tc>
          <w:tcPr>
            <w:tcW w:type="dxa" w:w="3456"/>
            <w:vAlign w:val="top"/>
          </w:tcPr>
          <w:p>
            <w:pPr>
              <w:spacing w:after="0"/>
            </w:pPr>
            <w:r/>
            <w:r>
              <w:rPr>
                <w:rFonts w:ascii="Noto Sans CJK SC" w:hAnsi="Noto Sans CJK SC" w:eastAsia="Noto Sans CJK SC"/>
                <w:b w:val="0"/>
                <w:sz w:val="17"/>
              </w:rPr>
              <w:t>Python FastAPI, PyTorch, SentenceTransformers, CLIP/OpenCLIP, FAISS or pgvector, optional reranker.</w:t>
            </w:r>
          </w:p>
        </w:tc>
        <w:tc>
          <w:tcPr>
            <w:tcW w:type="dxa" w:w="3456"/>
            <w:vAlign w:val="top"/>
          </w:tcPr>
          <w:p>
            <w:pPr>
              <w:spacing w:after="0"/>
            </w:pPr>
            <w:r/>
            <w:r>
              <w:rPr>
                <w:rFonts w:ascii="Noto Sans CJK SC" w:hAnsi="Noto Sans CJK SC" w:eastAsia="Noto Sans CJK SC"/>
                <w:b w:val="0"/>
                <w:sz w:val="17"/>
              </w:rPr>
              <w:t>Text embedding, image embedding, vector retrieval, multimodal search, similar-post retrieval, and AI tag suggestion.</w:t>
            </w:r>
          </w:p>
        </w:tc>
      </w:tr>
      <w:tr>
        <w:tc>
          <w:tcPr>
            <w:tcW w:type="dxa" w:w="3456"/>
            <w:vAlign w:val="top"/>
          </w:tcPr>
          <w:p>
            <w:pPr>
              <w:spacing w:after="0"/>
            </w:pPr>
            <w:r/>
            <w:r>
              <w:rPr>
                <w:rFonts w:ascii="Noto Sans CJK SC" w:hAnsi="Noto Sans CJK SC" w:eastAsia="Noto Sans CJK SC"/>
                <w:b w:val="0"/>
                <w:sz w:val="17"/>
              </w:rPr>
              <w:t>Deployment</w:t>
            </w:r>
          </w:p>
        </w:tc>
        <w:tc>
          <w:tcPr>
            <w:tcW w:type="dxa" w:w="3456"/>
            <w:vAlign w:val="top"/>
          </w:tcPr>
          <w:p>
            <w:pPr>
              <w:spacing w:after="0"/>
            </w:pPr>
            <w:r/>
            <w:r>
              <w:rPr>
                <w:rFonts w:ascii="Noto Sans CJK SC" w:hAnsi="Noto Sans CJK SC" w:eastAsia="Noto Sans CJK SC"/>
                <w:b w:val="0"/>
                <w:sz w:val="17"/>
              </w:rPr>
              <w:t>Docker Compose, Nginx optional, MySQL container, Java container, Python service container, static frontend hosting.</w:t>
            </w:r>
          </w:p>
        </w:tc>
        <w:tc>
          <w:tcPr>
            <w:tcW w:type="dxa" w:w="3456"/>
            <w:vAlign w:val="top"/>
          </w:tcPr>
          <w:p>
            <w:pPr>
              <w:spacing w:after="0"/>
            </w:pPr>
            <w:r/>
            <w:r>
              <w:rPr>
                <w:rFonts w:ascii="Noto Sans CJK SC" w:hAnsi="Noto Sans CJK SC" w:eastAsia="Noto Sans CJK SC"/>
                <w:b w:val="0"/>
                <w:sz w:val="17"/>
              </w:rPr>
              <w:t>Reproducible launch, environment configuration, service networking, and demonstration readiness.</w:t>
            </w:r>
          </w:p>
        </w:tc>
      </w:tr>
    </w:tbl>
    <w:p/>
    <w:p>
      <w:pPr>
        <w:pStyle w:val="Heading2"/>
      </w:pPr>
      <w:r>
        <w:rPr>
          <w:rFonts w:ascii="Noto Sans CJK SC" w:hAnsi="Noto Sans CJK SC" w:eastAsia="Noto Sans CJK SC"/>
          <w:color w:val="445ABE"/>
        </w:rPr>
        <w:t>3. Frontend Development Tasks</w:t>
      </w:r>
    </w:p>
    <w:p>
      <w:pPr>
        <w:spacing w:after="120" w:line="259" w:lineRule="auto"/>
      </w:pPr>
      <w:r>
        <w:rPr>
          <w:rFonts w:ascii="Noto Sans CJK SC" w:hAnsi="Noto Sans CJK SC" w:eastAsia="Noto Sans CJK SC"/>
          <w:sz w:val="20"/>
        </w:rPr>
        <w:t>Frontend development should either refactor the current vanilla JavaScript prototype into a component-based framework or continue improving the existing files if time is limited. If the team wants a professional and scalable structure, React with TypeScript is recommended. The UI should be organized into reusable components such as AuthForm, AppShell, Sidebar, FeedGrid, PostCard, PostDetail, CommentThread, CreatePostModal, SearchBar, ImageSearchModal, NotificationDrawer, ProfilePage, SettingsPage, and ModerationPanel.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Frontend task</w:t>
            </w:r>
          </w:p>
        </w:tc>
        <w:tc>
          <w:tcPr>
            <w:tcW w:type="dxa" w:w="3456"/>
            <w:shd w:fill="2F4FA3"/>
            <w:vAlign w:val="center"/>
          </w:tcPr>
          <w:p>
            <w:pPr>
              <w:spacing w:after="0"/>
            </w:pPr>
            <w:r/>
            <w:r>
              <w:rPr>
                <w:rFonts w:ascii="Noto Sans CJK SC" w:hAnsi="Noto Sans CJK SC" w:eastAsia="Noto Sans CJK SC"/>
                <w:b/>
                <w:color w:val="FFFFFF"/>
                <w:sz w:val="17"/>
              </w:rPr>
              <w:t>Deliverable</w:t>
            </w:r>
          </w:p>
        </w:tc>
        <w:tc>
          <w:tcPr>
            <w:tcW w:type="dxa" w:w="3456"/>
            <w:shd w:fill="2F4FA3"/>
            <w:vAlign w:val="center"/>
          </w:tcPr>
          <w:p>
            <w:pPr>
              <w:spacing w:after="0"/>
            </w:pPr>
            <w:r/>
            <w:r>
              <w:rPr>
                <w:rFonts w:ascii="Noto Sans CJK SC" w:hAnsi="Noto Sans CJK SC" w:eastAsia="Noto Sans CJK SC"/>
                <w:b/>
                <w:color w:val="FFFFFF"/>
                <w:sz w:val="17"/>
              </w:rPr>
              <w:t>Notes</w:t>
            </w:r>
          </w:p>
        </w:tc>
      </w:tr>
      <w:tr>
        <w:tc>
          <w:tcPr>
            <w:tcW w:type="dxa" w:w="3456"/>
            <w:vAlign w:val="top"/>
          </w:tcPr>
          <w:p>
            <w:pPr>
              <w:spacing w:after="0"/>
            </w:pPr>
            <w:r/>
            <w:r>
              <w:rPr>
                <w:rFonts w:ascii="Noto Sans CJK SC" w:hAnsi="Noto Sans CJK SC" w:eastAsia="Noto Sans CJK SC"/>
                <w:b w:val="0"/>
                <w:sz w:val="17"/>
              </w:rPr>
              <w:t>Refactor routes</w:t>
            </w:r>
          </w:p>
        </w:tc>
        <w:tc>
          <w:tcPr>
            <w:tcW w:type="dxa" w:w="3456"/>
            <w:vAlign w:val="top"/>
          </w:tcPr>
          <w:p>
            <w:pPr>
              <w:spacing w:after="0"/>
            </w:pPr>
            <w:r/>
            <w:r>
              <w:rPr>
                <w:rFonts w:ascii="Noto Sans CJK SC" w:hAnsi="Noto Sans CJK SC" w:eastAsia="Noto Sans CJK SC"/>
                <w:b w:val="0"/>
                <w:sz w:val="17"/>
              </w:rPr>
              <w:t>Routes for /, /explore, /search, /post/:id, /profile/:username, /bookmarks, /settings, /admin.</w:t>
            </w:r>
          </w:p>
        </w:tc>
        <w:tc>
          <w:tcPr>
            <w:tcW w:type="dxa" w:w="3456"/>
            <w:vAlign w:val="top"/>
          </w:tcPr>
          <w:p>
            <w:pPr>
              <w:spacing w:after="0"/>
            </w:pPr>
            <w:r/>
            <w:r>
              <w:rPr>
                <w:rFonts w:ascii="Noto Sans CJK SC" w:hAnsi="Noto Sans CJK SC" w:eastAsia="Noto Sans CJK SC"/>
                <w:b w:val="0"/>
                <w:sz w:val="17"/>
              </w:rPr>
              <w:t>Current route state is internal; URL-based routing will make links shareable.</w:t>
            </w:r>
          </w:p>
        </w:tc>
      </w:tr>
      <w:tr>
        <w:tc>
          <w:tcPr>
            <w:tcW w:type="dxa" w:w="3456"/>
            <w:vAlign w:val="top"/>
          </w:tcPr>
          <w:p>
            <w:pPr>
              <w:spacing w:after="0"/>
            </w:pPr>
            <w:r/>
            <w:r>
              <w:rPr>
                <w:rFonts w:ascii="Noto Sans CJK SC" w:hAnsi="Noto Sans CJK SC" w:eastAsia="Noto Sans CJK SC"/>
                <w:b w:val="0"/>
                <w:sz w:val="17"/>
              </w:rPr>
              <w:t>Post card enhancement</w:t>
            </w:r>
          </w:p>
        </w:tc>
        <w:tc>
          <w:tcPr>
            <w:tcW w:type="dxa" w:w="3456"/>
            <w:vAlign w:val="top"/>
          </w:tcPr>
          <w:p>
            <w:pPr>
              <w:spacing w:after="0"/>
            </w:pPr>
            <w:r/>
            <w:r>
              <w:rPr>
                <w:rFonts w:ascii="Noto Sans CJK SC" w:hAnsi="Noto Sans CJK SC" w:eastAsia="Noto Sans CJK SC"/>
                <w:b w:val="0"/>
                <w:sz w:val="17"/>
              </w:rPr>
              <w:t>Card supports like, save, comment count, share link, store/location display, and accessible click areas.</w:t>
            </w:r>
          </w:p>
        </w:tc>
        <w:tc>
          <w:tcPr>
            <w:tcW w:type="dxa" w:w="3456"/>
            <w:vAlign w:val="top"/>
          </w:tcPr>
          <w:p>
            <w:pPr>
              <w:spacing w:after="0"/>
            </w:pPr>
            <w:r/>
            <w:r>
              <w:rPr>
                <w:rFonts w:ascii="Noto Sans CJK SC" w:hAnsi="Noto Sans CJK SC" w:eastAsia="Noto Sans CJK SC"/>
                <w:b w:val="0"/>
                <w:sz w:val="17"/>
              </w:rPr>
              <w:t>Replace repost language with share/forward by link.</w:t>
            </w:r>
          </w:p>
        </w:tc>
      </w:tr>
      <w:tr>
        <w:tc>
          <w:tcPr>
            <w:tcW w:type="dxa" w:w="3456"/>
            <w:vAlign w:val="top"/>
          </w:tcPr>
          <w:p>
            <w:pPr>
              <w:spacing w:after="0"/>
            </w:pPr>
            <w:r/>
            <w:r>
              <w:rPr>
                <w:rFonts w:ascii="Noto Sans CJK SC" w:hAnsi="Noto Sans CJK SC" w:eastAsia="Noto Sans CJK SC"/>
                <w:b w:val="0"/>
                <w:sz w:val="17"/>
              </w:rPr>
              <w:t>Comment UI upgrade</w:t>
            </w:r>
          </w:p>
        </w:tc>
        <w:tc>
          <w:tcPr>
            <w:tcW w:type="dxa" w:w="3456"/>
            <w:vAlign w:val="top"/>
          </w:tcPr>
          <w:p>
            <w:pPr>
              <w:spacing w:after="0"/>
            </w:pPr>
            <w:r/>
            <w:r>
              <w:rPr>
                <w:rFonts w:ascii="Noto Sans CJK SC" w:hAnsi="Noto Sans CJK SC" w:eastAsia="Noto Sans CJK SC"/>
                <w:b w:val="0"/>
                <w:sz w:val="17"/>
              </w:rPr>
              <w:t>Comment tree supports reply, like, pin, delete, and view-more replies.</w:t>
            </w:r>
          </w:p>
        </w:tc>
        <w:tc>
          <w:tcPr>
            <w:tcW w:type="dxa" w:w="3456"/>
            <w:vAlign w:val="top"/>
          </w:tcPr>
          <w:p>
            <w:pPr>
              <w:spacing w:after="0"/>
            </w:pPr>
            <w:r/>
            <w:r>
              <w:rPr>
                <w:rFonts w:ascii="Noto Sans CJK SC" w:hAnsi="Noto Sans CJK SC" w:eastAsia="Noto Sans CJK SC"/>
                <w:b w:val="0"/>
                <w:sz w:val="17"/>
              </w:rPr>
              <w:t>Use recursive component; prevent infinite nesting visually after 2 or 3 levels.</w:t>
            </w:r>
          </w:p>
        </w:tc>
      </w:tr>
      <w:tr>
        <w:tc>
          <w:tcPr>
            <w:tcW w:type="dxa" w:w="3456"/>
            <w:vAlign w:val="top"/>
          </w:tcPr>
          <w:p>
            <w:pPr>
              <w:spacing w:after="0"/>
            </w:pPr>
            <w:r/>
            <w:r>
              <w:rPr>
                <w:rFonts w:ascii="Noto Sans CJK SC" w:hAnsi="Noto Sans CJK SC" w:eastAsia="Noto Sans CJK SC"/>
                <w:b w:val="0"/>
                <w:sz w:val="17"/>
              </w:rPr>
              <w:t>Image search UI</w:t>
            </w:r>
          </w:p>
        </w:tc>
        <w:tc>
          <w:tcPr>
            <w:tcW w:type="dxa" w:w="3456"/>
            <w:vAlign w:val="top"/>
          </w:tcPr>
          <w:p>
            <w:pPr>
              <w:spacing w:after="0"/>
            </w:pPr>
            <w:r/>
            <w:r>
              <w:rPr>
                <w:rFonts w:ascii="Noto Sans CJK SC" w:hAnsi="Noto Sans CJK SC" w:eastAsia="Noto Sans CJK SC"/>
                <w:b w:val="0"/>
                <w:sz w:val="17"/>
              </w:rPr>
              <w:t>Search input includes camera/upload button, preview, submit, loading, and result states.</w:t>
            </w:r>
          </w:p>
        </w:tc>
        <w:tc>
          <w:tcPr>
            <w:tcW w:type="dxa" w:w="3456"/>
            <w:vAlign w:val="top"/>
          </w:tcPr>
          <w:p>
            <w:pPr>
              <w:spacing w:after="0"/>
            </w:pPr>
            <w:r/>
            <w:r>
              <w:rPr>
                <w:rFonts w:ascii="Noto Sans CJK SC" w:hAnsi="Noto Sans CJK SC" w:eastAsia="Noto Sans CJK SC"/>
                <w:b w:val="0"/>
                <w:sz w:val="17"/>
              </w:rPr>
              <w:t>Current placeholder says AI powered; actual image upload search is still needed.</w:t>
            </w:r>
          </w:p>
        </w:tc>
      </w:tr>
      <w:tr>
        <w:tc>
          <w:tcPr>
            <w:tcW w:type="dxa" w:w="3456"/>
            <w:vAlign w:val="top"/>
          </w:tcPr>
          <w:p>
            <w:pPr>
              <w:spacing w:after="0"/>
            </w:pPr>
            <w:r/>
            <w:r>
              <w:rPr>
                <w:rFonts w:ascii="Noto Sans CJK SC" w:hAnsi="Noto Sans CJK SC" w:eastAsia="Noto Sans CJK SC"/>
                <w:b w:val="0"/>
                <w:sz w:val="17"/>
              </w:rPr>
              <w:t>Create/edit post</w:t>
            </w:r>
          </w:p>
        </w:tc>
        <w:tc>
          <w:tcPr>
            <w:tcW w:type="dxa" w:w="3456"/>
            <w:vAlign w:val="top"/>
          </w:tcPr>
          <w:p>
            <w:pPr>
              <w:spacing w:after="0"/>
            </w:pPr>
            <w:r/>
            <w:r>
              <w:rPr>
                <w:rFonts w:ascii="Noto Sans CJK SC" w:hAnsi="Noto Sans CJK SC" w:eastAsia="Noto Sans CJK SC"/>
                <w:b w:val="0"/>
                <w:sz w:val="17"/>
              </w:rPr>
              <w:t>Create and edit modes share one form with image preview, upload progress, validation, and error handling.</w:t>
            </w:r>
          </w:p>
        </w:tc>
        <w:tc>
          <w:tcPr>
            <w:tcW w:type="dxa" w:w="3456"/>
            <w:vAlign w:val="top"/>
          </w:tcPr>
          <w:p>
            <w:pPr>
              <w:spacing w:after="0"/>
            </w:pPr>
            <w:r/>
            <w:r>
              <w:rPr>
                <w:rFonts w:ascii="Noto Sans CJK SC" w:hAnsi="Noto Sans CJK SC" w:eastAsia="Noto Sans CJK SC"/>
                <w:b w:val="0"/>
                <w:sz w:val="17"/>
              </w:rPr>
              <w:t>Add store name/address and AI tag suggestion.</w:t>
            </w:r>
          </w:p>
        </w:tc>
      </w:tr>
      <w:tr>
        <w:tc>
          <w:tcPr>
            <w:tcW w:type="dxa" w:w="3456"/>
            <w:vAlign w:val="top"/>
          </w:tcPr>
          <w:p>
            <w:pPr>
              <w:spacing w:after="0"/>
            </w:pPr>
            <w:r/>
            <w:r>
              <w:rPr>
                <w:rFonts w:ascii="Noto Sans CJK SC" w:hAnsi="Noto Sans CJK SC" w:eastAsia="Noto Sans CJK SC"/>
                <w:b w:val="0"/>
                <w:sz w:val="17"/>
              </w:rPr>
              <w:t>Profile page</w:t>
            </w:r>
          </w:p>
        </w:tc>
        <w:tc>
          <w:tcPr>
            <w:tcW w:type="dxa" w:w="3456"/>
            <w:vAlign w:val="top"/>
          </w:tcPr>
          <w:p>
            <w:pPr>
              <w:spacing w:after="0"/>
            </w:pPr>
            <w:r/>
            <w:r>
              <w:rPr>
                <w:rFonts w:ascii="Noto Sans CJK SC" w:hAnsi="Noto Sans CJK SC" w:eastAsia="Noto Sans CJK SC"/>
                <w:b w:val="0"/>
                <w:sz w:val="17"/>
              </w:rPr>
              <w:t>Public profile with user posts, saved/liked tabs when owner, edit button, and follow state.</w:t>
            </w:r>
          </w:p>
        </w:tc>
        <w:tc>
          <w:tcPr>
            <w:tcW w:type="dxa" w:w="3456"/>
            <w:vAlign w:val="top"/>
          </w:tcPr>
          <w:p>
            <w:pPr>
              <w:spacing w:after="0"/>
            </w:pPr>
            <w:r/>
            <w:r>
              <w:rPr>
                <w:rFonts w:ascii="Noto Sans CJK SC" w:hAnsi="Noto Sans CJK SC" w:eastAsia="Noto Sans CJK SC"/>
                <w:b w:val="0"/>
                <w:sz w:val="17"/>
              </w:rPr>
              <w:t>The current Settings page is not enough for social identity.</w:t>
            </w:r>
          </w:p>
        </w:tc>
      </w:tr>
      <w:tr>
        <w:tc>
          <w:tcPr>
            <w:tcW w:type="dxa" w:w="3456"/>
            <w:vAlign w:val="top"/>
          </w:tcPr>
          <w:p>
            <w:pPr>
              <w:spacing w:after="0"/>
            </w:pPr>
            <w:r/>
            <w:r>
              <w:rPr>
                <w:rFonts w:ascii="Noto Sans CJK SC" w:hAnsi="Noto Sans CJK SC" w:eastAsia="Noto Sans CJK SC"/>
                <w:b w:val="0"/>
                <w:sz w:val="17"/>
              </w:rPr>
              <w:t>Moderation UI</w:t>
            </w:r>
          </w:p>
        </w:tc>
        <w:tc>
          <w:tcPr>
            <w:tcW w:type="dxa" w:w="3456"/>
            <w:vAlign w:val="top"/>
          </w:tcPr>
          <w:p>
            <w:pPr>
              <w:spacing w:after="0"/>
            </w:pPr>
            <w:r/>
            <w:r>
              <w:rPr>
                <w:rFonts w:ascii="Noto Sans CJK SC" w:hAnsi="Noto Sans CJK SC" w:eastAsia="Noto Sans CJK SC"/>
                <w:b w:val="0"/>
                <w:sz w:val="17"/>
              </w:rPr>
              <w:t>Report dialog and admin report queue.</w:t>
            </w:r>
          </w:p>
        </w:tc>
        <w:tc>
          <w:tcPr>
            <w:tcW w:type="dxa" w:w="3456"/>
            <w:vAlign w:val="top"/>
          </w:tcPr>
          <w:p>
            <w:pPr>
              <w:spacing w:after="0"/>
            </w:pPr>
            <w:r/>
            <w:r>
              <w:rPr>
                <w:rFonts w:ascii="Noto Sans CJK SC" w:hAnsi="Noto Sans CJK SC" w:eastAsia="Noto Sans CJK SC"/>
                <w:b w:val="0"/>
                <w:sz w:val="17"/>
              </w:rPr>
              <w:t>Minimum: report reason selector and backend submit.</w:t>
            </w:r>
          </w:p>
        </w:tc>
      </w:tr>
    </w:tbl>
    <w:p/>
    <w:p>
      <w:pPr>
        <w:pStyle w:val="Heading2"/>
      </w:pPr>
      <w:r>
        <w:rPr>
          <w:rFonts w:ascii="Noto Sans CJK SC" w:hAnsi="Noto Sans CJK SC" w:eastAsia="Noto Sans CJK SC"/>
          <w:color w:val="445ABE"/>
        </w:rPr>
        <w:t>4. Backend Development Tasks</w:t>
      </w:r>
    </w:p>
    <w:p>
      <w:pPr>
        <w:spacing w:after="120" w:line="259" w:lineRule="auto"/>
      </w:pPr>
      <w:r>
        <w:rPr>
          <w:rFonts w:ascii="Noto Sans CJK SC" w:hAnsi="Noto Sans CJK SC" w:eastAsia="Noto Sans CJK SC"/>
          <w:sz w:val="20"/>
        </w:rPr>
        <w:t>The backend should provide a clean REST API and be treated as the source of truth. It must validate authentication, ownership, and permissions on every protected operation. It should store posts, images, comments, likes, saves, comment likes, pinned comments, notifications, report records, and AI embedding references. It should also expose search endpoints that call the AI service when semantic or image search is requested.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Backend module</w:t>
            </w:r>
          </w:p>
        </w:tc>
        <w:tc>
          <w:tcPr>
            <w:tcW w:type="dxa" w:w="3456"/>
            <w:shd w:fill="2F4FA3"/>
            <w:vAlign w:val="center"/>
          </w:tcPr>
          <w:p>
            <w:pPr>
              <w:spacing w:after="0"/>
            </w:pPr>
            <w:r/>
            <w:r>
              <w:rPr>
                <w:rFonts w:ascii="Noto Sans CJK SC" w:hAnsi="Noto Sans CJK SC" w:eastAsia="Noto Sans CJK SC"/>
                <w:b/>
                <w:color w:val="FFFFFF"/>
                <w:sz w:val="17"/>
              </w:rPr>
              <w:t>Key APIs</w:t>
            </w:r>
          </w:p>
        </w:tc>
        <w:tc>
          <w:tcPr>
            <w:tcW w:type="dxa" w:w="3456"/>
            <w:shd w:fill="2F4FA3"/>
            <w:vAlign w:val="center"/>
          </w:tcPr>
          <w:p>
            <w:pPr>
              <w:spacing w:after="0"/>
            </w:pPr>
            <w:r/>
            <w:r>
              <w:rPr>
                <w:rFonts w:ascii="Noto Sans CJK SC" w:hAnsi="Noto Sans CJK SC" w:eastAsia="Noto Sans CJK SC"/>
                <w:b/>
                <w:color w:val="FFFFFF"/>
                <w:sz w:val="17"/>
              </w:rPr>
              <w:t>Development notes</w:t>
            </w:r>
          </w:p>
        </w:tc>
      </w:tr>
      <w:tr>
        <w:tc>
          <w:tcPr>
            <w:tcW w:type="dxa" w:w="3456"/>
            <w:vAlign w:val="top"/>
          </w:tcPr>
          <w:p>
            <w:pPr>
              <w:spacing w:after="0"/>
            </w:pPr>
            <w:r/>
            <w:r>
              <w:rPr>
                <w:rFonts w:ascii="Noto Sans CJK SC" w:hAnsi="Noto Sans CJK SC" w:eastAsia="Noto Sans CJK SC"/>
                <w:b w:val="0"/>
                <w:sz w:val="17"/>
              </w:rPr>
              <w:t>Auth</w:t>
            </w:r>
          </w:p>
        </w:tc>
        <w:tc>
          <w:tcPr>
            <w:tcW w:type="dxa" w:w="3456"/>
            <w:vAlign w:val="top"/>
          </w:tcPr>
          <w:p>
            <w:pPr>
              <w:spacing w:after="0"/>
            </w:pPr>
            <w:r/>
            <w:r>
              <w:rPr>
                <w:rFonts w:ascii="Noto Sans CJK SC" w:hAnsi="Noto Sans CJK SC" w:eastAsia="Noto Sans CJK SC"/>
                <w:b w:val="0"/>
                <w:sz w:val="17"/>
              </w:rPr>
              <w:t>POST /api/auth/register, POST /api/auth/login, GET /api/users/me.</w:t>
            </w:r>
          </w:p>
        </w:tc>
        <w:tc>
          <w:tcPr>
            <w:tcW w:type="dxa" w:w="3456"/>
            <w:vAlign w:val="top"/>
          </w:tcPr>
          <w:p>
            <w:pPr>
              <w:spacing w:after="0"/>
            </w:pPr>
            <w:r/>
            <w:r>
              <w:rPr>
                <w:rFonts w:ascii="Noto Sans CJK SC" w:hAnsi="Noto Sans CJK SC" w:eastAsia="Noto Sans CJK SC"/>
                <w:b w:val="0"/>
                <w:sz w:val="17"/>
              </w:rPr>
              <w:t>Return JWT/token and user object. Password must be hashed. Username/email uniqueness required.</w:t>
            </w:r>
          </w:p>
        </w:tc>
      </w:tr>
      <w:tr>
        <w:tc>
          <w:tcPr>
            <w:tcW w:type="dxa" w:w="3456"/>
            <w:vAlign w:val="top"/>
          </w:tcPr>
          <w:p>
            <w:pPr>
              <w:spacing w:after="0"/>
            </w:pPr>
            <w:r/>
            <w:r>
              <w:rPr>
                <w:rFonts w:ascii="Noto Sans CJK SC" w:hAnsi="Noto Sans CJK SC" w:eastAsia="Noto Sans CJK SC"/>
                <w:b w:val="0"/>
                <w:sz w:val="17"/>
              </w:rPr>
              <w:t>Posts</w:t>
            </w:r>
          </w:p>
        </w:tc>
        <w:tc>
          <w:tcPr>
            <w:tcW w:type="dxa" w:w="3456"/>
            <w:vAlign w:val="top"/>
          </w:tcPr>
          <w:p>
            <w:pPr>
              <w:spacing w:after="0"/>
            </w:pPr>
            <w:r/>
            <w:r>
              <w:rPr>
                <w:rFonts w:ascii="Noto Sans CJK SC" w:hAnsi="Noto Sans CJK SC" w:eastAsia="Noto Sans CJK SC"/>
                <w:b w:val="0"/>
                <w:sz w:val="17"/>
              </w:rPr>
              <w:t>GET /api/feed, GET /api/posts/{id}, POST /api/posts, PUT /api/posts/{id}, DELETE /api/posts/{id}.</w:t>
            </w:r>
          </w:p>
        </w:tc>
        <w:tc>
          <w:tcPr>
            <w:tcW w:type="dxa" w:w="3456"/>
            <w:vAlign w:val="top"/>
          </w:tcPr>
          <w:p>
            <w:pPr>
              <w:spacing w:after="0"/>
            </w:pPr>
            <w:r/>
            <w:r>
              <w:rPr>
                <w:rFonts w:ascii="Noto Sans CJK SC" w:hAnsi="Noto Sans CJK SC" w:eastAsia="Noto Sans CJK SC"/>
                <w:b w:val="0"/>
                <w:sz w:val="17"/>
              </w:rPr>
              <w:t>Support filters, pagination, ownership, images, tags, category, store fields, and visibility.</w:t>
            </w:r>
          </w:p>
        </w:tc>
      </w:tr>
      <w:tr>
        <w:tc>
          <w:tcPr>
            <w:tcW w:type="dxa" w:w="3456"/>
            <w:vAlign w:val="top"/>
          </w:tcPr>
          <w:p>
            <w:pPr>
              <w:spacing w:after="0"/>
            </w:pPr>
            <w:r/>
            <w:r>
              <w:rPr>
                <w:rFonts w:ascii="Noto Sans CJK SC" w:hAnsi="Noto Sans CJK SC" w:eastAsia="Noto Sans CJK SC"/>
                <w:b w:val="0"/>
                <w:sz w:val="17"/>
              </w:rPr>
              <w:t>Post interactions</w:t>
            </w:r>
          </w:p>
        </w:tc>
        <w:tc>
          <w:tcPr>
            <w:tcW w:type="dxa" w:w="3456"/>
            <w:vAlign w:val="top"/>
          </w:tcPr>
          <w:p>
            <w:pPr>
              <w:spacing w:after="0"/>
            </w:pPr>
            <w:r/>
            <w:r>
              <w:rPr>
                <w:rFonts w:ascii="Noto Sans CJK SC" w:hAnsi="Noto Sans CJK SC" w:eastAsia="Noto Sans CJK SC"/>
                <w:b w:val="0"/>
                <w:sz w:val="17"/>
              </w:rPr>
              <w:t>POST /api/posts/{id}/like, POST /api/posts/{id}/save, POST /api/posts/{id}/share.</w:t>
            </w:r>
          </w:p>
        </w:tc>
        <w:tc>
          <w:tcPr>
            <w:tcW w:type="dxa" w:w="3456"/>
            <w:vAlign w:val="top"/>
          </w:tcPr>
          <w:p>
            <w:pPr>
              <w:spacing w:after="0"/>
            </w:pPr>
            <w:r/>
            <w:r>
              <w:rPr>
                <w:rFonts w:ascii="Noto Sans CJK SC" w:hAnsi="Noto Sans CJK SC" w:eastAsia="Noto Sans CJK SC"/>
                <w:b w:val="0"/>
                <w:sz w:val="17"/>
              </w:rPr>
              <w:t>Share endpoint may create short share token or simply return canonical URL; save replaces bookmark naming.</w:t>
            </w:r>
          </w:p>
        </w:tc>
      </w:tr>
      <w:tr>
        <w:tc>
          <w:tcPr>
            <w:tcW w:type="dxa" w:w="3456"/>
            <w:vAlign w:val="top"/>
          </w:tcPr>
          <w:p>
            <w:pPr>
              <w:spacing w:after="0"/>
            </w:pPr>
            <w:r/>
            <w:r>
              <w:rPr>
                <w:rFonts w:ascii="Noto Sans CJK SC" w:hAnsi="Noto Sans CJK SC" w:eastAsia="Noto Sans CJK SC"/>
                <w:b w:val="0"/>
                <w:sz w:val="17"/>
              </w:rPr>
              <w:t>Comments</w:t>
            </w:r>
          </w:p>
        </w:tc>
        <w:tc>
          <w:tcPr>
            <w:tcW w:type="dxa" w:w="3456"/>
            <w:vAlign w:val="top"/>
          </w:tcPr>
          <w:p>
            <w:pPr>
              <w:spacing w:after="0"/>
            </w:pPr>
            <w:r/>
            <w:r>
              <w:rPr>
                <w:rFonts w:ascii="Noto Sans CJK SC" w:hAnsi="Noto Sans CJK SC" w:eastAsia="Noto Sans CJK SC"/>
                <w:b w:val="0"/>
                <w:sz w:val="17"/>
              </w:rPr>
              <w:t>POST /api/posts/{id}/comments, POST /api/comments/{id}/like, POST /api/comments/{id}/pin, DELETE /api/comments/{id}.</w:t>
            </w:r>
          </w:p>
        </w:tc>
        <w:tc>
          <w:tcPr>
            <w:tcW w:type="dxa" w:w="3456"/>
            <w:vAlign w:val="top"/>
          </w:tcPr>
          <w:p>
            <w:pPr>
              <w:spacing w:after="0"/>
            </w:pPr>
            <w:r/>
            <w:r>
              <w:rPr>
                <w:rFonts w:ascii="Noto Sans CJK SC" w:hAnsi="Noto Sans CJK SC" w:eastAsia="Noto Sans CJK SC"/>
                <w:b w:val="0"/>
                <w:sz w:val="17"/>
              </w:rPr>
              <w:t>Use parentId for replies. Pin requires post author or moderator permission.</w:t>
            </w:r>
          </w:p>
        </w:tc>
      </w:tr>
      <w:tr>
        <w:tc>
          <w:tcPr>
            <w:tcW w:type="dxa" w:w="3456"/>
            <w:vAlign w:val="top"/>
          </w:tcPr>
          <w:p>
            <w:pPr>
              <w:spacing w:after="0"/>
            </w:pPr>
            <w:r/>
            <w:r>
              <w:rPr>
                <w:rFonts w:ascii="Noto Sans CJK SC" w:hAnsi="Noto Sans CJK SC" w:eastAsia="Noto Sans CJK SC"/>
                <w:b w:val="0"/>
                <w:sz w:val="17"/>
              </w:rPr>
              <w:t>Search</w:t>
            </w:r>
          </w:p>
        </w:tc>
        <w:tc>
          <w:tcPr>
            <w:tcW w:type="dxa" w:w="3456"/>
            <w:vAlign w:val="top"/>
          </w:tcPr>
          <w:p>
            <w:pPr>
              <w:spacing w:after="0"/>
            </w:pPr>
            <w:r/>
            <w:r>
              <w:rPr>
                <w:rFonts w:ascii="Noto Sans CJK SC" w:hAnsi="Noto Sans CJK SC" w:eastAsia="Noto Sans CJK SC"/>
                <w:b w:val="0"/>
                <w:sz w:val="17"/>
              </w:rPr>
              <w:t>GET /api/search/text, POST /api/search/image, POST /api/search/multimodal.</w:t>
            </w:r>
          </w:p>
        </w:tc>
        <w:tc>
          <w:tcPr>
            <w:tcW w:type="dxa" w:w="3456"/>
            <w:vAlign w:val="top"/>
          </w:tcPr>
          <w:p>
            <w:pPr>
              <w:spacing w:after="0"/>
            </w:pPr>
            <w:r/>
            <w:r>
              <w:rPr>
                <w:rFonts w:ascii="Noto Sans CJK SC" w:hAnsi="Noto Sans CJK SC" w:eastAsia="Noto Sans CJK SC"/>
                <w:b w:val="0"/>
                <w:sz w:val="17"/>
              </w:rPr>
              <w:t>Backend validates request, calls AI service, merges results with post metadata, and returns ranked posts.</w:t>
            </w:r>
          </w:p>
        </w:tc>
      </w:tr>
      <w:tr>
        <w:tc>
          <w:tcPr>
            <w:tcW w:type="dxa" w:w="3456"/>
            <w:vAlign w:val="top"/>
          </w:tcPr>
          <w:p>
            <w:pPr>
              <w:spacing w:after="0"/>
            </w:pPr>
            <w:r/>
            <w:r>
              <w:rPr>
                <w:rFonts w:ascii="Noto Sans CJK SC" w:hAnsi="Noto Sans CJK SC" w:eastAsia="Noto Sans CJK SC"/>
                <w:b w:val="0"/>
                <w:sz w:val="17"/>
              </w:rPr>
              <w:t>Notifications</w:t>
            </w:r>
          </w:p>
        </w:tc>
        <w:tc>
          <w:tcPr>
            <w:tcW w:type="dxa" w:w="3456"/>
            <w:vAlign w:val="top"/>
          </w:tcPr>
          <w:p>
            <w:pPr>
              <w:spacing w:after="0"/>
            </w:pPr>
            <w:r/>
            <w:r>
              <w:rPr>
                <w:rFonts w:ascii="Noto Sans CJK SC" w:hAnsi="Noto Sans CJK SC" w:eastAsia="Noto Sans CJK SC"/>
                <w:b w:val="0"/>
                <w:sz w:val="17"/>
              </w:rPr>
              <w:t>GET /api/notifications, POST /api/notifications/{id}/read, POST /api/notifications/read-all.</w:t>
            </w:r>
          </w:p>
        </w:tc>
        <w:tc>
          <w:tcPr>
            <w:tcW w:type="dxa" w:w="3456"/>
            <w:vAlign w:val="top"/>
          </w:tcPr>
          <w:p>
            <w:pPr>
              <w:spacing w:after="0"/>
            </w:pPr>
            <w:r/>
            <w:r>
              <w:rPr>
                <w:rFonts w:ascii="Noto Sans CJK SC" w:hAnsi="Noto Sans CJK SC" w:eastAsia="Noto Sans CJK SC"/>
                <w:b w:val="0"/>
                <w:sz w:val="17"/>
              </w:rPr>
              <w:t>Generate events for replies, comment likes, saves, post likes, pins, and moderation results.</w:t>
            </w:r>
          </w:p>
        </w:tc>
      </w:tr>
      <w:tr>
        <w:tc>
          <w:tcPr>
            <w:tcW w:type="dxa" w:w="3456"/>
            <w:vAlign w:val="top"/>
          </w:tcPr>
          <w:p>
            <w:pPr>
              <w:spacing w:after="0"/>
            </w:pPr>
            <w:r/>
            <w:r>
              <w:rPr>
                <w:rFonts w:ascii="Noto Sans CJK SC" w:hAnsi="Noto Sans CJK SC" w:eastAsia="Noto Sans CJK SC"/>
                <w:b w:val="0"/>
                <w:sz w:val="17"/>
              </w:rPr>
              <w:t>Moderation</w:t>
            </w:r>
          </w:p>
        </w:tc>
        <w:tc>
          <w:tcPr>
            <w:tcW w:type="dxa" w:w="3456"/>
            <w:vAlign w:val="top"/>
          </w:tcPr>
          <w:p>
            <w:pPr>
              <w:spacing w:after="0"/>
            </w:pPr>
            <w:r/>
            <w:r>
              <w:rPr>
                <w:rFonts w:ascii="Noto Sans CJK SC" w:hAnsi="Noto Sans CJK SC" w:eastAsia="Noto Sans CJK SC"/>
                <w:b w:val="0"/>
                <w:sz w:val="17"/>
              </w:rPr>
              <w:t>POST /api/reports, GET /api/admin/reports, POST /api/admin/reports/{id}/resolve.</w:t>
            </w:r>
          </w:p>
        </w:tc>
        <w:tc>
          <w:tcPr>
            <w:tcW w:type="dxa" w:w="3456"/>
            <w:vAlign w:val="top"/>
          </w:tcPr>
          <w:p>
            <w:pPr>
              <w:spacing w:after="0"/>
            </w:pPr>
            <w:r/>
            <w:r>
              <w:rPr>
                <w:rFonts w:ascii="Noto Sans CJK SC" w:hAnsi="Noto Sans CJK SC" w:eastAsia="Noto Sans CJK SC"/>
                <w:b w:val="0"/>
                <w:sz w:val="17"/>
              </w:rPr>
              <w:t>Store reason, status, reporter, target type, operator, and timestamps.</w:t>
            </w:r>
          </w:p>
        </w:tc>
      </w:tr>
    </w:tbl>
    <w:p/>
    <w:p>
      <w:pPr>
        <w:pStyle w:val="Heading2"/>
      </w:pPr>
      <w:r>
        <w:rPr>
          <w:rFonts w:ascii="Noto Sans CJK SC" w:hAnsi="Noto Sans CJK SC" w:eastAsia="Noto Sans CJK SC"/>
          <w:color w:val="445ABE"/>
        </w:rPr>
        <w:t>5. AI Development Tasks</w:t>
      </w:r>
    </w:p>
    <w:p>
      <w:pPr>
        <w:spacing w:after="120" w:line="259" w:lineRule="auto"/>
      </w:pPr>
      <w:r>
        <w:rPr>
          <w:rFonts w:ascii="Noto Sans CJK SC" w:hAnsi="Noto Sans CJK SC" w:eastAsia="Noto Sans CJK SC"/>
          <w:sz w:val="20"/>
        </w:rPr>
        <w:t>The AI component should be designed as retrieval infrastructure rather than a decorative feature. Text search should create embeddings from query text and compare them against post embeddings generated from title, description, tags, category, store, and location. Image search should create image embeddings from uploaded images and compare them against stored image embeddings. Multimodal search should combine text and image embeddings or rerank candidates using both signals.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AI feature</w:t>
            </w:r>
          </w:p>
        </w:tc>
        <w:tc>
          <w:tcPr>
            <w:tcW w:type="dxa" w:w="3456"/>
            <w:shd w:fill="2F4FA3"/>
            <w:vAlign w:val="center"/>
          </w:tcPr>
          <w:p>
            <w:pPr>
              <w:spacing w:after="0"/>
            </w:pPr>
            <w:r/>
            <w:r>
              <w:rPr>
                <w:rFonts w:ascii="Noto Sans CJK SC" w:hAnsi="Noto Sans CJK SC" w:eastAsia="Noto Sans CJK SC"/>
                <w:b/>
                <w:color w:val="FFFFFF"/>
                <w:sz w:val="17"/>
              </w:rPr>
              <w:t>Implementation suggestion</w:t>
            </w:r>
          </w:p>
        </w:tc>
        <w:tc>
          <w:tcPr>
            <w:tcW w:type="dxa" w:w="3456"/>
            <w:shd w:fill="2F4FA3"/>
            <w:vAlign w:val="center"/>
          </w:tcPr>
          <w:p>
            <w:pPr>
              <w:spacing w:after="0"/>
            </w:pPr>
            <w:r/>
            <w:r>
              <w:rPr>
                <w:rFonts w:ascii="Noto Sans CJK SC" w:hAnsi="Noto Sans CJK SC" w:eastAsia="Noto Sans CJK SC"/>
                <w:b/>
                <w:color w:val="FFFFFF"/>
                <w:sz w:val="17"/>
              </w:rPr>
              <w:t>Output</w:t>
            </w:r>
          </w:p>
        </w:tc>
      </w:tr>
      <w:tr>
        <w:tc>
          <w:tcPr>
            <w:tcW w:type="dxa" w:w="3456"/>
            <w:vAlign w:val="top"/>
          </w:tcPr>
          <w:p>
            <w:pPr>
              <w:spacing w:after="0"/>
            </w:pPr>
            <w:r/>
            <w:r>
              <w:rPr>
                <w:rFonts w:ascii="Noto Sans CJK SC" w:hAnsi="Noto Sans CJK SC" w:eastAsia="Noto Sans CJK SC"/>
                <w:b w:val="0"/>
                <w:sz w:val="17"/>
              </w:rPr>
              <w:t>Semantic text search</w:t>
            </w:r>
          </w:p>
        </w:tc>
        <w:tc>
          <w:tcPr>
            <w:tcW w:type="dxa" w:w="3456"/>
            <w:vAlign w:val="top"/>
          </w:tcPr>
          <w:p>
            <w:pPr>
              <w:spacing w:after="0"/>
            </w:pPr>
            <w:r/>
            <w:r>
              <w:rPr>
                <w:rFonts w:ascii="Noto Sans CJK SC" w:hAnsi="Noto Sans CJK SC" w:eastAsia="Noto Sans CJK SC"/>
                <w:b w:val="0"/>
                <w:sz w:val="17"/>
              </w:rPr>
              <w:t>Use SentenceTransformers such as all-MiniLM or a multilingual model if Chinese queries are expected.</w:t>
            </w:r>
          </w:p>
        </w:tc>
        <w:tc>
          <w:tcPr>
            <w:tcW w:type="dxa" w:w="3456"/>
            <w:vAlign w:val="top"/>
          </w:tcPr>
          <w:p>
            <w:pPr>
              <w:spacing w:after="0"/>
            </w:pPr>
            <w:r/>
            <w:r>
              <w:rPr>
                <w:rFonts w:ascii="Noto Sans CJK SC" w:hAnsi="Noto Sans CJK SC" w:eastAsia="Noto Sans CJK SC"/>
                <w:b w:val="0"/>
                <w:sz w:val="17"/>
              </w:rPr>
              <w:t>Ranked post IDs with similarity scores and optional matched reason.</w:t>
            </w:r>
          </w:p>
        </w:tc>
      </w:tr>
      <w:tr>
        <w:tc>
          <w:tcPr>
            <w:tcW w:type="dxa" w:w="3456"/>
            <w:vAlign w:val="top"/>
          </w:tcPr>
          <w:p>
            <w:pPr>
              <w:spacing w:after="0"/>
            </w:pPr>
            <w:r/>
            <w:r>
              <w:rPr>
                <w:rFonts w:ascii="Noto Sans CJK SC" w:hAnsi="Noto Sans CJK SC" w:eastAsia="Noto Sans CJK SC"/>
                <w:b w:val="0"/>
                <w:sz w:val="17"/>
              </w:rPr>
              <w:t>Image search</w:t>
            </w:r>
          </w:p>
        </w:tc>
        <w:tc>
          <w:tcPr>
            <w:tcW w:type="dxa" w:w="3456"/>
            <w:vAlign w:val="top"/>
          </w:tcPr>
          <w:p>
            <w:pPr>
              <w:spacing w:after="0"/>
            </w:pPr>
            <w:r/>
            <w:r>
              <w:rPr>
                <w:rFonts w:ascii="Noto Sans CJK SC" w:hAnsi="Noto Sans CJK SC" w:eastAsia="Noto Sans CJK SC"/>
                <w:b w:val="0"/>
                <w:sz w:val="17"/>
              </w:rPr>
              <w:t>Use CLIP/OpenCLIP image encoder to embed uploaded images and stored post images.</w:t>
            </w:r>
          </w:p>
        </w:tc>
        <w:tc>
          <w:tcPr>
            <w:tcW w:type="dxa" w:w="3456"/>
            <w:vAlign w:val="top"/>
          </w:tcPr>
          <w:p>
            <w:pPr>
              <w:spacing w:after="0"/>
            </w:pPr>
            <w:r/>
            <w:r>
              <w:rPr>
                <w:rFonts w:ascii="Noto Sans CJK SC" w:hAnsi="Noto Sans CJK SC" w:eastAsia="Noto Sans CJK SC"/>
                <w:b w:val="0"/>
                <w:sz w:val="17"/>
              </w:rPr>
              <w:t>Visually similar post IDs with similarity scores.</w:t>
            </w:r>
          </w:p>
        </w:tc>
      </w:tr>
      <w:tr>
        <w:tc>
          <w:tcPr>
            <w:tcW w:type="dxa" w:w="3456"/>
            <w:vAlign w:val="top"/>
          </w:tcPr>
          <w:p>
            <w:pPr>
              <w:spacing w:after="0"/>
            </w:pPr>
            <w:r/>
            <w:r>
              <w:rPr>
                <w:rFonts w:ascii="Noto Sans CJK SC" w:hAnsi="Noto Sans CJK SC" w:eastAsia="Noto Sans CJK SC"/>
                <w:b w:val="0"/>
                <w:sz w:val="17"/>
              </w:rPr>
              <w:t>Multimodal search</w:t>
            </w:r>
          </w:p>
        </w:tc>
        <w:tc>
          <w:tcPr>
            <w:tcW w:type="dxa" w:w="3456"/>
            <w:vAlign w:val="top"/>
          </w:tcPr>
          <w:p>
            <w:pPr>
              <w:spacing w:after="0"/>
            </w:pPr>
            <w:r/>
            <w:r>
              <w:rPr>
                <w:rFonts w:ascii="Noto Sans CJK SC" w:hAnsi="Noto Sans CJK SC" w:eastAsia="Noto Sans CJK SC"/>
                <w:b w:val="0"/>
                <w:sz w:val="17"/>
              </w:rPr>
              <w:t>Fuse text and image scores with configurable weights, e.g., 0.6 image + 0.4 text when both are present.</w:t>
            </w:r>
          </w:p>
        </w:tc>
        <w:tc>
          <w:tcPr>
            <w:tcW w:type="dxa" w:w="3456"/>
            <w:vAlign w:val="top"/>
          </w:tcPr>
          <w:p>
            <w:pPr>
              <w:spacing w:after="0"/>
            </w:pPr>
            <w:r/>
            <w:r>
              <w:rPr>
                <w:rFonts w:ascii="Noto Sans CJK SC" w:hAnsi="Noto Sans CJK SC" w:eastAsia="Noto Sans CJK SC"/>
                <w:b w:val="0"/>
                <w:sz w:val="17"/>
              </w:rPr>
              <w:t>Ranked posts with combined score.</w:t>
            </w:r>
          </w:p>
        </w:tc>
      </w:tr>
      <w:tr>
        <w:tc>
          <w:tcPr>
            <w:tcW w:type="dxa" w:w="3456"/>
            <w:vAlign w:val="top"/>
          </w:tcPr>
          <w:p>
            <w:pPr>
              <w:spacing w:after="0"/>
            </w:pPr>
            <w:r/>
            <w:r>
              <w:rPr>
                <w:rFonts w:ascii="Noto Sans CJK SC" w:hAnsi="Noto Sans CJK SC" w:eastAsia="Noto Sans CJK SC"/>
                <w:b w:val="0"/>
                <w:sz w:val="17"/>
              </w:rPr>
              <w:t>AI tag suggestion</w:t>
            </w:r>
          </w:p>
        </w:tc>
        <w:tc>
          <w:tcPr>
            <w:tcW w:type="dxa" w:w="3456"/>
            <w:vAlign w:val="top"/>
          </w:tcPr>
          <w:p>
            <w:pPr>
              <w:spacing w:after="0"/>
            </w:pPr>
            <w:r/>
            <w:r>
              <w:rPr>
                <w:rFonts w:ascii="Noto Sans CJK SC" w:hAnsi="Noto Sans CJK SC" w:eastAsia="Noto Sans CJK SC"/>
                <w:b w:val="0"/>
                <w:sz w:val="17"/>
              </w:rPr>
              <w:t>Generate tags from title, description, category, and image labels; initially rule/template-based, later LLM-assisted.</w:t>
            </w:r>
          </w:p>
        </w:tc>
        <w:tc>
          <w:tcPr>
            <w:tcW w:type="dxa" w:w="3456"/>
            <w:vAlign w:val="top"/>
          </w:tcPr>
          <w:p>
            <w:pPr>
              <w:spacing w:after="0"/>
            </w:pPr>
            <w:r/>
            <w:r>
              <w:rPr>
                <w:rFonts w:ascii="Noto Sans CJK SC" w:hAnsi="Noto Sans CJK SC" w:eastAsia="Noto Sans CJK SC"/>
                <w:b w:val="0"/>
                <w:sz w:val="17"/>
              </w:rPr>
              <w:t>Suggested tags the user can accept or edit.</w:t>
            </w:r>
          </w:p>
        </w:tc>
      </w:tr>
      <w:tr>
        <w:tc>
          <w:tcPr>
            <w:tcW w:type="dxa" w:w="3456"/>
            <w:vAlign w:val="top"/>
          </w:tcPr>
          <w:p>
            <w:pPr>
              <w:spacing w:after="0"/>
            </w:pPr>
            <w:r/>
            <w:r>
              <w:rPr>
                <w:rFonts w:ascii="Noto Sans CJK SC" w:hAnsi="Noto Sans CJK SC" w:eastAsia="Noto Sans CJK SC"/>
                <w:b w:val="0"/>
                <w:sz w:val="17"/>
              </w:rPr>
              <w:t>Embedding pipeline</w:t>
            </w:r>
          </w:p>
        </w:tc>
        <w:tc>
          <w:tcPr>
            <w:tcW w:type="dxa" w:w="3456"/>
            <w:vAlign w:val="top"/>
          </w:tcPr>
          <w:p>
            <w:pPr>
              <w:spacing w:after="0"/>
            </w:pPr>
            <w:r/>
            <w:r>
              <w:rPr>
                <w:rFonts w:ascii="Noto Sans CJK SC" w:hAnsi="Noto Sans CJK SC" w:eastAsia="Noto Sans CJK SC"/>
                <w:b w:val="0"/>
                <w:sz w:val="17"/>
              </w:rPr>
              <w:t>Generate embeddings after post creation/update; store vector reference and update status.</w:t>
            </w:r>
          </w:p>
        </w:tc>
        <w:tc>
          <w:tcPr>
            <w:tcW w:type="dxa" w:w="3456"/>
            <w:vAlign w:val="top"/>
          </w:tcPr>
          <w:p>
            <w:pPr>
              <w:spacing w:after="0"/>
            </w:pPr>
            <w:r/>
            <w:r>
              <w:rPr>
                <w:rFonts w:ascii="Noto Sans CJK SC" w:hAnsi="Noto Sans CJK SC" w:eastAsia="Noto Sans CJK SC"/>
                <w:b w:val="0"/>
                <w:sz w:val="17"/>
              </w:rPr>
              <w:t>Search index stays synchronized with post data.</w:t>
            </w:r>
          </w:p>
        </w:tc>
      </w:tr>
    </w:tbl>
    <w:p/>
    <w:p>
      <w:pPr>
        <w:pStyle w:val="Heading2"/>
      </w:pPr>
      <w:r>
        <w:rPr>
          <w:rFonts w:ascii="Noto Sans CJK SC" w:hAnsi="Noto Sans CJK SC" w:eastAsia="Noto Sans CJK SC"/>
          <w:color w:val="445ABE"/>
        </w:rPr>
        <w:t>6. Data Model Proposal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Entity</w:t>
            </w:r>
          </w:p>
        </w:tc>
        <w:tc>
          <w:tcPr>
            <w:tcW w:type="dxa" w:w="3456"/>
            <w:shd w:fill="2F4FA3"/>
            <w:vAlign w:val="center"/>
          </w:tcPr>
          <w:p>
            <w:pPr>
              <w:spacing w:after="0"/>
            </w:pPr>
            <w:r/>
            <w:r>
              <w:rPr>
                <w:rFonts w:ascii="Noto Sans CJK SC" w:hAnsi="Noto Sans CJK SC" w:eastAsia="Noto Sans CJK SC"/>
                <w:b/>
                <w:color w:val="FFFFFF"/>
                <w:sz w:val="17"/>
              </w:rPr>
              <w:t>Core fields</w:t>
            </w:r>
          </w:p>
        </w:tc>
        <w:tc>
          <w:tcPr>
            <w:tcW w:type="dxa" w:w="3456"/>
            <w:shd w:fill="2F4FA3"/>
            <w:vAlign w:val="center"/>
          </w:tcPr>
          <w:p>
            <w:pPr>
              <w:spacing w:after="0"/>
            </w:pPr>
            <w:r/>
            <w:r>
              <w:rPr>
                <w:rFonts w:ascii="Noto Sans CJK SC" w:hAnsi="Noto Sans CJK SC" w:eastAsia="Noto Sans CJK SC"/>
                <w:b/>
                <w:color w:val="FFFFFF"/>
                <w:sz w:val="17"/>
              </w:rPr>
              <w:t>Relationships</w:t>
            </w:r>
          </w:p>
        </w:tc>
      </w:tr>
      <w:tr>
        <w:tc>
          <w:tcPr>
            <w:tcW w:type="dxa" w:w="3456"/>
            <w:vAlign w:val="top"/>
          </w:tcPr>
          <w:p>
            <w:pPr>
              <w:spacing w:after="0"/>
            </w:pPr>
            <w:r/>
            <w:r>
              <w:rPr>
                <w:rFonts w:ascii="Noto Sans CJK SC" w:hAnsi="Noto Sans CJK SC" w:eastAsia="Noto Sans CJK SC"/>
                <w:b w:val="0"/>
                <w:sz w:val="17"/>
              </w:rPr>
              <w:t>User</w:t>
            </w:r>
          </w:p>
        </w:tc>
        <w:tc>
          <w:tcPr>
            <w:tcW w:type="dxa" w:w="3456"/>
            <w:vAlign w:val="top"/>
          </w:tcPr>
          <w:p>
            <w:pPr>
              <w:spacing w:after="0"/>
            </w:pPr>
            <w:r/>
            <w:r>
              <w:rPr>
                <w:rFonts w:ascii="Noto Sans CJK SC" w:hAnsi="Noto Sans CJK SC" w:eastAsia="Noto Sans CJK SC"/>
                <w:b w:val="0"/>
                <w:sz w:val="17"/>
              </w:rPr>
              <w:t>id, username, email, passwordHash, displayName, avatarUrl, bio, role, createdAt.</w:t>
            </w:r>
          </w:p>
        </w:tc>
        <w:tc>
          <w:tcPr>
            <w:tcW w:type="dxa" w:w="3456"/>
            <w:vAlign w:val="top"/>
          </w:tcPr>
          <w:p>
            <w:pPr>
              <w:spacing w:after="0"/>
            </w:pPr>
            <w:r/>
            <w:r>
              <w:rPr>
                <w:rFonts w:ascii="Noto Sans CJK SC" w:hAnsi="Noto Sans CJK SC" w:eastAsia="Noto Sans CJK SC"/>
                <w:b w:val="0"/>
                <w:sz w:val="17"/>
              </w:rPr>
              <w:t>Owns posts, comments, likes, saves, reports, notifications.</w:t>
            </w:r>
          </w:p>
        </w:tc>
      </w:tr>
      <w:tr>
        <w:tc>
          <w:tcPr>
            <w:tcW w:type="dxa" w:w="3456"/>
            <w:vAlign w:val="top"/>
          </w:tcPr>
          <w:p>
            <w:pPr>
              <w:spacing w:after="0"/>
            </w:pPr>
            <w:r/>
            <w:r>
              <w:rPr>
                <w:rFonts w:ascii="Noto Sans CJK SC" w:hAnsi="Noto Sans CJK SC" w:eastAsia="Noto Sans CJK SC"/>
                <w:b w:val="0"/>
                <w:sz w:val="17"/>
              </w:rPr>
              <w:t>Post</w:t>
            </w:r>
          </w:p>
        </w:tc>
        <w:tc>
          <w:tcPr>
            <w:tcW w:type="dxa" w:w="3456"/>
            <w:vAlign w:val="top"/>
          </w:tcPr>
          <w:p>
            <w:pPr>
              <w:spacing w:after="0"/>
            </w:pPr>
            <w:r/>
            <w:r>
              <w:rPr>
                <w:rFonts w:ascii="Noto Sans CJK SC" w:hAnsi="Noto Sans CJK SC" w:eastAsia="Noto Sans CJK SC"/>
                <w:b w:val="0"/>
                <w:sz w:val="17"/>
              </w:rPr>
              <w:t>id, authorId, title, description, categoryId, storeName, locationText, address, priceRange, visibility, createdAt, updatedAt.</w:t>
            </w:r>
          </w:p>
        </w:tc>
        <w:tc>
          <w:tcPr>
            <w:tcW w:type="dxa" w:w="3456"/>
            <w:vAlign w:val="top"/>
          </w:tcPr>
          <w:p>
            <w:pPr>
              <w:spacing w:after="0"/>
            </w:pPr>
            <w:r/>
            <w:r>
              <w:rPr>
                <w:rFonts w:ascii="Noto Sans CJK SC" w:hAnsi="Noto Sans CJK SC" w:eastAsia="Noto Sans CJK SC"/>
                <w:b w:val="0"/>
                <w:sz w:val="17"/>
              </w:rPr>
              <w:t>Has images, tags, comments, likes, saves, reports, embeddings.</w:t>
            </w:r>
          </w:p>
        </w:tc>
      </w:tr>
      <w:tr>
        <w:tc>
          <w:tcPr>
            <w:tcW w:type="dxa" w:w="3456"/>
            <w:vAlign w:val="top"/>
          </w:tcPr>
          <w:p>
            <w:pPr>
              <w:spacing w:after="0"/>
            </w:pPr>
            <w:r/>
            <w:r>
              <w:rPr>
                <w:rFonts w:ascii="Noto Sans CJK SC" w:hAnsi="Noto Sans CJK SC" w:eastAsia="Noto Sans CJK SC"/>
                <w:b w:val="0"/>
                <w:sz w:val="17"/>
              </w:rPr>
              <w:t>PostImage</w:t>
            </w:r>
          </w:p>
        </w:tc>
        <w:tc>
          <w:tcPr>
            <w:tcW w:type="dxa" w:w="3456"/>
            <w:vAlign w:val="top"/>
          </w:tcPr>
          <w:p>
            <w:pPr>
              <w:spacing w:after="0"/>
            </w:pPr>
            <w:r/>
            <w:r>
              <w:rPr>
                <w:rFonts w:ascii="Noto Sans CJK SC" w:hAnsi="Noto Sans CJK SC" w:eastAsia="Noto Sans CJK SC"/>
                <w:b w:val="0"/>
                <w:sz w:val="17"/>
              </w:rPr>
              <w:t>id, postId, url, thumbnailUrl, orderIndex, width, height, createdAt.</w:t>
            </w:r>
          </w:p>
        </w:tc>
        <w:tc>
          <w:tcPr>
            <w:tcW w:type="dxa" w:w="3456"/>
            <w:vAlign w:val="top"/>
          </w:tcPr>
          <w:p>
            <w:pPr>
              <w:spacing w:after="0"/>
            </w:pPr>
            <w:r/>
            <w:r>
              <w:rPr>
                <w:rFonts w:ascii="Noto Sans CJK SC" w:hAnsi="Noto Sans CJK SC" w:eastAsia="Noto Sans CJK SC"/>
                <w:b w:val="0"/>
                <w:sz w:val="17"/>
              </w:rPr>
              <w:t>Belongs to post; indexed by AI image embedding.</w:t>
            </w:r>
          </w:p>
        </w:tc>
      </w:tr>
      <w:tr>
        <w:tc>
          <w:tcPr>
            <w:tcW w:type="dxa" w:w="3456"/>
            <w:vAlign w:val="top"/>
          </w:tcPr>
          <w:p>
            <w:pPr>
              <w:spacing w:after="0"/>
            </w:pPr>
            <w:r/>
            <w:r>
              <w:rPr>
                <w:rFonts w:ascii="Noto Sans CJK SC" w:hAnsi="Noto Sans CJK SC" w:eastAsia="Noto Sans CJK SC"/>
                <w:b w:val="0"/>
                <w:sz w:val="17"/>
              </w:rPr>
              <w:t>Comment</w:t>
            </w:r>
          </w:p>
        </w:tc>
        <w:tc>
          <w:tcPr>
            <w:tcW w:type="dxa" w:w="3456"/>
            <w:vAlign w:val="top"/>
          </w:tcPr>
          <w:p>
            <w:pPr>
              <w:spacing w:after="0"/>
            </w:pPr>
            <w:r/>
            <w:r>
              <w:rPr>
                <w:rFonts w:ascii="Noto Sans CJK SC" w:hAnsi="Noto Sans CJK SC" w:eastAsia="Noto Sans CJK SC"/>
                <w:b w:val="0"/>
                <w:sz w:val="17"/>
              </w:rPr>
              <w:t>id, postId, userId, parentId, text, likeCount, pinned, deleted, createdAt.</w:t>
            </w:r>
          </w:p>
        </w:tc>
        <w:tc>
          <w:tcPr>
            <w:tcW w:type="dxa" w:w="3456"/>
            <w:vAlign w:val="top"/>
          </w:tcPr>
          <w:p>
            <w:pPr>
              <w:spacing w:after="0"/>
            </w:pPr>
            <w:r/>
            <w:r>
              <w:rPr>
                <w:rFonts w:ascii="Noto Sans CJK SC" w:hAnsi="Noto Sans CJK SC" w:eastAsia="Noto Sans CJK SC"/>
                <w:b w:val="0"/>
                <w:sz w:val="17"/>
              </w:rPr>
              <w:t>Supports nested replies and comment likes.</w:t>
            </w:r>
          </w:p>
        </w:tc>
      </w:tr>
      <w:tr>
        <w:tc>
          <w:tcPr>
            <w:tcW w:type="dxa" w:w="3456"/>
            <w:vAlign w:val="top"/>
          </w:tcPr>
          <w:p>
            <w:pPr>
              <w:spacing w:after="0"/>
            </w:pPr>
            <w:r/>
            <w:r>
              <w:rPr>
                <w:rFonts w:ascii="Noto Sans CJK SC" w:hAnsi="Noto Sans CJK SC" w:eastAsia="Noto Sans CJK SC"/>
                <w:b w:val="0"/>
                <w:sz w:val="17"/>
              </w:rPr>
              <w:t>Interaction</w:t>
            </w:r>
          </w:p>
        </w:tc>
        <w:tc>
          <w:tcPr>
            <w:tcW w:type="dxa" w:w="3456"/>
            <w:vAlign w:val="top"/>
          </w:tcPr>
          <w:p>
            <w:pPr>
              <w:spacing w:after="0"/>
            </w:pPr>
            <w:r/>
            <w:r>
              <w:rPr>
                <w:rFonts w:ascii="Noto Sans CJK SC" w:hAnsi="Noto Sans CJK SC" w:eastAsia="Noto Sans CJK SC"/>
                <w:b w:val="0"/>
                <w:sz w:val="17"/>
              </w:rPr>
              <w:t>post_likes, post_saves, comment_likes with userId and targetId unique constraints.</w:t>
            </w:r>
          </w:p>
        </w:tc>
        <w:tc>
          <w:tcPr>
            <w:tcW w:type="dxa" w:w="3456"/>
            <w:vAlign w:val="top"/>
          </w:tcPr>
          <w:p>
            <w:pPr>
              <w:spacing w:after="0"/>
            </w:pPr>
            <w:r/>
            <w:r>
              <w:rPr>
                <w:rFonts w:ascii="Noto Sans CJK SC" w:hAnsi="Noto Sans CJK SC" w:eastAsia="Noto Sans CJK SC"/>
                <w:b w:val="0"/>
                <w:sz w:val="17"/>
              </w:rPr>
              <w:t>Prevents duplicate likes/saves by same user.</w:t>
            </w:r>
          </w:p>
        </w:tc>
      </w:tr>
      <w:tr>
        <w:tc>
          <w:tcPr>
            <w:tcW w:type="dxa" w:w="3456"/>
            <w:vAlign w:val="top"/>
          </w:tcPr>
          <w:p>
            <w:pPr>
              <w:spacing w:after="0"/>
            </w:pPr>
            <w:r/>
            <w:r>
              <w:rPr>
                <w:rFonts w:ascii="Noto Sans CJK SC" w:hAnsi="Noto Sans CJK SC" w:eastAsia="Noto Sans CJK SC"/>
                <w:b w:val="0"/>
                <w:sz w:val="17"/>
              </w:rPr>
              <w:t>Notification</w:t>
            </w:r>
          </w:p>
        </w:tc>
        <w:tc>
          <w:tcPr>
            <w:tcW w:type="dxa" w:w="3456"/>
            <w:vAlign w:val="top"/>
          </w:tcPr>
          <w:p>
            <w:pPr>
              <w:spacing w:after="0"/>
            </w:pPr>
            <w:r/>
            <w:r>
              <w:rPr>
                <w:rFonts w:ascii="Noto Sans CJK SC" w:hAnsi="Noto Sans CJK SC" w:eastAsia="Noto Sans CJK SC"/>
                <w:b w:val="0"/>
                <w:sz w:val="17"/>
              </w:rPr>
              <w:t>id, userId, type, actorId, targetType, targetId, read, createdAt.</w:t>
            </w:r>
          </w:p>
        </w:tc>
        <w:tc>
          <w:tcPr>
            <w:tcW w:type="dxa" w:w="3456"/>
            <w:vAlign w:val="top"/>
          </w:tcPr>
          <w:p>
            <w:pPr>
              <w:spacing w:after="0"/>
            </w:pPr>
            <w:r/>
            <w:r>
              <w:rPr>
                <w:rFonts w:ascii="Noto Sans CJK SC" w:hAnsi="Noto Sans CJK SC" w:eastAsia="Noto Sans CJK SC"/>
                <w:b w:val="0"/>
                <w:sz w:val="17"/>
              </w:rPr>
              <w:t>Generated by social actions and moderation events.</w:t>
            </w:r>
          </w:p>
        </w:tc>
      </w:tr>
      <w:tr>
        <w:tc>
          <w:tcPr>
            <w:tcW w:type="dxa" w:w="3456"/>
            <w:vAlign w:val="top"/>
          </w:tcPr>
          <w:p>
            <w:pPr>
              <w:spacing w:after="0"/>
            </w:pPr>
            <w:r/>
            <w:r>
              <w:rPr>
                <w:rFonts w:ascii="Noto Sans CJK SC" w:hAnsi="Noto Sans CJK SC" w:eastAsia="Noto Sans CJK SC"/>
                <w:b w:val="0"/>
                <w:sz w:val="17"/>
              </w:rPr>
              <w:t>Report</w:t>
            </w:r>
          </w:p>
        </w:tc>
        <w:tc>
          <w:tcPr>
            <w:tcW w:type="dxa" w:w="3456"/>
            <w:vAlign w:val="top"/>
          </w:tcPr>
          <w:p>
            <w:pPr>
              <w:spacing w:after="0"/>
            </w:pPr>
            <w:r/>
            <w:r>
              <w:rPr>
                <w:rFonts w:ascii="Noto Sans CJK SC" w:hAnsi="Noto Sans CJK SC" w:eastAsia="Noto Sans CJK SC"/>
                <w:b w:val="0"/>
                <w:sz w:val="17"/>
              </w:rPr>
              <w:t>id, reporterId, targetType, targetId, reason, status, operatorId, resolution, createdAt.</w:t>
            </w:r>
          </w:p>
        </w:tc>
        <w:tc>
          <w:tcPr>
            <w:tcW w:type="dxa" w:w="3456"/>
            <w:vAlign w:val="top"/>
          </w:tcPr>
          <w:p>
            <w:pPr>
              <w:spacing w:after="0"/>
            </w:pPr>
            <w:r/>
            <w:r>
              <w:rPr>
                <w:rFonts w:ascii="Noto Sans CJK SC" w:hAnsi="Noto Sans CJK SC" w:eastAsia="Noto Sans CJK SC"/>
                <w:b w:val="0"/>
                <w:sz w:val="17"/>
              </w:rPr>
              <w:t>Used by moderation workflow.</w:t>
            </w:r>
          </w:p>
        </w:tc>
      </w:tr>
      <w:tr>
        <w:tc>
          <w:tcPr>
            <w:tcW w:type="dxa" w:w="3456"/>
            <w:vAlign w:val="top"/>
          </w:tcPr>
          <w:p>
            <w:pPr>
              <w:spacing w:after="0"/>
            </w:pPr>
            <w:r/>
            <w:r>
              <w:rPr>
                <w:rFonts w:ascii="Noto Sans CJK SC" w:hAnsi="Noto Sans CJK SC" w:eastAsia="Noto Sans CJK SC"/>
                <w:b w:val="0"/>
                <w:sz w:val="17"/>
              </w:rPr>
              <w:t>Embedding</w:t>
            </w:r>
          </w:p>
        </w:tc>
        <w:tc>
          <w:tcPr>
            <w:tcW w:type="dxa" w:w="3456"/>
            <w:vAlign w:val="top"/>
          </w:tcPr>
          <w:p>
            <w:pPr>
              <w:spacing w:after="0"/>
            </w:pPr>
            <w:r/>
            <w:r>
              <w:rPr>
                <w:rFonts w:ascii="Noto Sans CJK SC" w:hAnsi="Noto Sans CJK SC" w:eastAsia="Noto Sans CJK SC"/>
                <w:b w:val="0"/>
                <w:sz w:val="17"/>
              </w:rPr>
              <w:t>id, targetType, targetId, modelName, vectorStoreId, status, updatedAt.</w:t>
            </w:r>
          </w:p>
        </w:tc>
        <w:tc>
          <w:tcPr>
            <w:tcW w:type="dxa" w:w="3456"/>
            <w:vAlign w:val="top"/>
          </w:tcPr>
          <w:p>
            <w:pPr>
              <w:spacing w:after="0"/>
            </w:pPr>
            <w:r/>
            <w:r>
              <w:rPr>
                <w:rFonts w:ascii="Noto Sans CJK SC" w:hAnsi="Noto Sans CJK SC" w:eastAsia="Noto Sans CJK SC"/>
                <w:b w:val="0"/>
                <w:sz w:val="17"/>
              </w:rPr>
              <w:t>Connects business data to AI retrieval index.</w:t>
            </w:r>
          </w:p>
        </w:tc>
      </w:tr>
    </w:tbl>
    <w:p/>
    <w:p>
      <w:pPr>
        <w:pStyle w:val="Heading2"/>
      </w:pPr>
      <w:r>
        <w:rPr>
          <w:rFonts w:ascii="Noto Sans CJK SC" w:hAnsi="Noto Sans CJK SC" w:eastAsia="Noto Sans CJK SC"/>
          <w:color w:val="445ABE"/>
        </w:rPr>
        <w:t>7. Delivery Plan</w:t>
      </w:r>
    </w:p>
    <w:p>
      <w:pPr>
        <w:spacing w:after="120" w:line="259" w:lineRule="auto"/>
      </w:pPr>
      <w:r>
        <w:rPr>
          <w:rFonts w:ascii="Noto Sans CJK SC" w:hAnsi="Noto Sans CJK SC" w:eastAsia="Noto Sans CJK SC"/>
          <w:sz w:val="20"/>
        </w:rPr>
        <w:t>A practical delivery sequence is to first make the current social core reliable, then add AI search, and finally polish moderation and analytics. The team should not leave AI search until the final week, because it depends on post data, image processing, and an index synchronization flow. Each milestone should produce a demonstrable user journey rather than isolated code fragments.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Milestone</w:t>
            </w:r>
          </w:p>
        </w:tc>
        <w:tc>
          <w:tcPr>
            <w:tcW w:type="dxa" w:w="3456"/>
            <w:shd w:fill="2F4FA3"/>
            <w:vAlign w:val="center"/>
          </w:tcPr>
          <w:p>
            <w:pPr>
              <w:spacing w:after="0"/>
            </w:pPr>
            <w:r/>
            <w:r>
              <w:rPr>
                <w:rFonts w:ascii="Noto Sans CJK SC" w:hAnsi="Noto Sans CJK SC" w:eastAsia="Noto Sans CJK SC"/>
                <w:b/>
                <w:color w:val="FFFFFF"/>
                <w:sz w:val="17"/>
              </w:rPr>
              <w:t>Target output</w:t>
            </w:r>
          </w:p>
        </w:tc>
        <w:tc>
          <w:tcPr>
            <w:tcW w:type="dxa" w:w="3456"/>
            <w:shd w:fill="2F4FA3"/>
            <w:vAlign w:val="center"/>
          </w:tcPr>
          <w:p>
            <w:pPr>
              <w:spacing w:after="0"/>
            </w:pPr>
            <w:r/>
            <w:r>
              <w:rPr>
                <w:rFonts w:ascii="Noto Sans CJK SC" w:hAnsi="Noto Sans CJK SC" w:eastAsia="Noto Sans CJK SC"/>
                <w:b/>
                <w:color w:val="FFFFFF"/>
                <w:sz w:val="17"/>
              </w:rPr>
              <w:t>Owner focus</w:t>
            </w:r>
          </w:p>
        </w:tc>
      </w:tr>
      <w:tr>
        <w:tc>
          <w:tcPr>
            <w:tcW w:type="dxa" w:w="3456"/>
            <w:vAlign w:val="top"/>
          </w:tcPr>
          <w:p>
            <w:pPr>
              <w:spacing w:after="0"/>
            </w:pPr>
            <w:r/>
            <w:r>
              <w:rPr>
                <w:rFonts w:ascii="Noto Sans CJK SC" w:hAnsi="Noto Sans CJK SC" w:eastAsia="Noto Sans CJK SC"/>
                <w:b w:val="0"/>
                <w:sz w:val="17"/>
              </w:rPr>
              <w:t>M1 Social MVP</w:t>
            </w:r>
          </w:p>
        </w:tc>
        <w:tc>
          <w:tcPr>
            <w:tcW w:type="dxa" w:w="3456"/>
            <w:vAlign w:val="top"/>
          </w:tcPr>
          <w:p>
            <w:pPr>
              <w:spacing w:after="0"/>
            </w:pPr>
            <w:r/>
            <w:r>
              <w:rPr>
                <w:rFonts w:ascii="Noto Sans CJK SC" w:hAnsi="Noto Sans CJK SC" w:eastAsia="Noto Sans CJK SC"/>
                <w:b w:val="0"/>
                <w:sz w:val="17"/>
              </w:rPr>
              <w:t>Auth, feed, create post, detail, like, save, comments, profile, basic backend persistence.</w:t>
            </w:r>
          </w:p>
        </w:tc>
        <w:tc>
          <w:tcPr>
            <w:tcW w:type="dxa" w:w="3456"/>
            <w:vAlign w:val="top"/>
          </w:tcPr>
          <w:p>
            <w:pPr>
              <w:spacing w:after="0"/>
            </w:pPr>
            <w:r/>
            <w:r>
              <w:rPr>
                <w:rFonts w:ascii="Noto Sans CJK SC" w:hAnsi="Noto Sans CJK SC" w:eastAsia="Noto Sans CJK SC"/>
                <w:b w:val="0"/>
                <w:sz w:val="17"/>
              </w:rPr>
              <w:t>Frontend + Backend</w:t>
            </w:r>
          </w:p>
        </w:tc>
      </w:tr>
      <w:tr>
        <w:tc>
          <w:tcPr>
            <w:tcW w:type="dxa" w:w="3456"/>
            <w:vAlign w:val="top"/>
          </w:tcPr>
          <w:p>
            <w:pPr>
              <w:spacing w:after="0"/>
            </w:pPr>
            <w:r/>
            <w:r>
              <w:rPr>
                <w:rFonts w:ascii="Noto Sans CJK SC" w:hAnsi="Noto Sans CJK SC" w:eastAsia="Noto Sans CJK SC"/>
                <w:b w:val="0"/>
                <w:sz w:val="17"/>
              </w:rPr>
              <w:t>M2 Link sharing and comment upgrade</w:t>
            </w:r>
          </w:p>
        </w:tc>
        <w:tc>
          <w:tcPr>
            <w:tcW w:type="dxa" w:w="3456"/>
            <w:vAlign w:val="top"/>
          </w:tcPr>
          <w:p>
            <w:pPr>
              <w:spacing w:after="0"/>
            </w:pPr>
            <w:r/>
            <w:r>
              <w:rPr>
                <w:rFonts w:ascii="Noto Sans CJK SC" w:hAnsi="Noto Sans CJK SC" w:eastAsia="Noto Sans CJK SC"/>
                <w:b w:val="0"/>
                <w:sz w:val="17"/>
              </w:rPr>
              <w:t>Share-by-link, comment reply, comment like, comment pin, notifications.</w:t>
            </w:r>
          </w:p>
        </w:tc>
        <w:tc>
          <w:tcPr>
            <w:tcW w:type="dxa" w:w="3456"/>
            <w:vAlign w:val="top"/>
          </w:tcPr>
          <w:p>
            <w:pPr>
              <w:spacing w:after="0"/>
            </w:pPr>
            <w:r/>
            <w:r>
              <w:rPr>
                <w:rFonts w:ascii="Noto Sans CJK SC" w:hAnsi="Noto Sans CJK SC" w:eastAsia="Noto Sans CJK SC"/>
                <w:b w:val="0"/>
                <w:sz w:val="17"/>
              </w:rPr>
              <w:t>Frontend + Backend</w:t>
            </w:r>
          </w:p>
        </w:tc>
      </w:tr>
      <w:tr>
        <w:tc>
          <w:tcPr>
            <w:tcW w:type="dxa" w:w="3456"/>
            <w:vAlign w:val="top"/>
          </w:tcPr>
          <w:p>
            <w:pPr>
              <w:spacing w:after="0"/>
            </w:pPr>
            <w:r/>
            <w:r>
              <w:rPr>
                <w:rFonts w:ascii="Noto Sans CJK SC" w:hAnsi="Noto Sans CJK SC" w:eastAsia="Noto Sans CJK SC"/>
                <w:b w:val="0"/>
                <w:sz w:val="17"/>
              </w:rPr>
              <w:t>M3 AI search</w:t>
            </w:r>
          </w:p>
        </w:tc>
        <w:tc>
          <w:tcPr>
            <w:tcW w:type="dxa" w:w="3456"/>
            <w:vAlign w:val="top"/>
          </w:tcPr>
          <w:p>
            <w:pPr>
              <w:spacing w:after="0"/>
            </w:pPr>
            <w:r/>
            <w:r>
              <w:rPr>
                <w:rFonts w:ascii="Noto Sans CJK SC" w:hAnsi="Noto Sans CJK SC" w:eastAsia="Noto Sans CJK SC"/>
                <w:b w:val="0"/>
                <w:sz w:val="17"/>
              </w:rPr>
              <w:t>Text semantic search, image search upload, result page, vector index, AI service API.</w:t>
            </w:r>
          </w:p>
        </w:tc>
        <w:tc>
          <w:tcPr>
            <w:tcW w:type="dxa" w:w="3456"/>
            <w:vAlign w:val="top"/>
          </w:tcPr>
          <w:p>
            <w:pPr>
              <w:spacing w:after="0"/>
            </w:pPr>
            <w:r/>
            <w:r>
              <w:rPr>
                <w:rFonts w:ascii="Noto Sans CJK SC" w:hAnsi="Noto Sans CJK SC" w:eastAsia="Noto Sans CJK SC"/>
                <w:b w:val="0"/>
                <w:sz w:val="17"/>
              </w:rPr>
              <w:t>Backend + AI + Frontend</w:t>
            </w:r>
          </w:p>
        </w:tc>
      </w:tr>
      <w:tr>
        <w:tc>
          <w:tcPr>
            <w:tcW w:type="dxa" w:w="3456"/>
            <w:vAlign w:val="top"/>
          </w:tcPr>
          <w:p>
            <w:pPr>
              <w:spacing w:after="0"/>
            </w:pPr>
            <w:r/>
            <w:r>
              <w:rPr>
                <w:rFonts w:ascii="Noto Sans CJK SC" w:hAnsi="Noto Sans CJK SC" w:eastAsia="Noto Sans CJK SC"/>
                <w:b w:val="0"/>
                <w:sz w:val="17"/>
              </w:rPr>
              <w:t>M4 Moderation and polish</w:t>
            </w:r>
          </w:p>
        </w:tc>
        <w:tc>
          <w:tcPr>
            <w:tcW w:type="dxa" w:w="3456"/>
            <w:vAlign w:val="top"/>
          </w:tcPr>
          <w:p>
            <w:pPr>
              <w:spacing w:after="0"/>
            </w:pPr>
            <w:r/>
            <w:r>
              <w:rPr>
                <w:rFonts w:ascii="Noto Sans CJK SC" w:hAnsi="Noto Sans CJK SC" w:eastAsia="Noto Sans CJK SC"/>
                <w:b w:val="0"/>
                <w:sz w:val="17"/>
              </w:rPr>
              <w:t>Report flow, admin queue, error states, loading states, deployment, demo data.</w:t>
            </w:r>
          </w:p>
        </w:tc>
        <w:tc>
          <w:tcPr>
            <w:tcW w:type="dxa" w:w="3456"/>
            <w:vAlign w:val="top"/>
          </w:tcPr>
          <w:p>
            <w:pPr>
              <w:spacing w:after="0"/>
            </w:pPr>
            <w:r/>
            <w:r>
              <w:rPr>
                <w:rFonts w:ascii="Noto Sans CJK SC" w:hAnsi="Noto Sans CJK SC" w:eastAsia="Noto Sans CJK SC"/>
                <w:b w:val="0"/>
                <w:sz w:val="17"/>
              </w:rPr>
              <w:t>All teams</w:t>
            </w:r>
          </w:p>
        </w:tc>
      </w:tr>
    </w:tbl>
    <w:p/>
    <w:p>
      <w:r>
        <w:br w:type="page"/>
      </w:r>
    </w:p>
    <w:p>
      <w:pPr>
        <w:pStyle w:val="Heading1"/>
      </w:pPr>
      <w:r>
        <w:rPr>
          <w:rFonts w:ascii="Noto Sans CJK SC" w:hAnsi="Noto Sans CJK SC" w:eastAsia="Noto Sans CJK SC"/>
          <w:color w:val="445ABE"/>
        </w:rPr>
        <w:t>中文版本</w:t>
      </w:r>
    </w:p>
    <w:p>
      <w:pPr>
        <w:pStyle w:val="Heading2"/>
      </w:pPr>
      <w:r>
        <w:rPr>
          <w:rFonts w:ascii="Noto Sans CJK SC" w:hAnsi="Noto Sans CJK SC" w:eastAsia="Noto Sans CJK SC"/>
          <w:color w:val="445ABE"/>
        </w:rPr>
        <w:t>1. 当前代码理解</w:t>
      </w:r>
    </w:p>
    <w:p>
      <w:pPr>
        <w:spacing w:after="120" w:line="259" w:lineRule="auto"/>
      </w:pPr>
      <w:r>
        <w:rPr>
          <w:rFonts w:ascii="Noto Sans CJK SC" w:hAnsi="Noto Sans CJK SC" w:eastAsia="Noto Sans CJK SC"/>
          <w:sz w:val="20"/>
        </w:rPr>
        <w:t>当前代码是由 index.html、styles.css 和 script.js 组成的静态前端应用。它连接 localhost:8080 的 Spring Boot API 和 localhost:5001 的 Flask 媒体服务。已有前端包含注册/登录切换、Demo 登录回退、路由切换、信息流渲染、瀑布流卡片、趋势、通知、详情弹层、嵌套评论、发帖弹窗、图片预览、图片上传、个人设置、退出登录和本地离线 Demo 状态。README 也说明 Spring Boot 是核心 API 服务，Flask 是上传与媒体服务。这个原型基础很好，但目标产品现在需要进一步明确社交互动、链接转发、评论操作、AI 搜索和内容审核之间的边界。</w:t>
      </w:r>
    </w:p>
    <w:p>
      <w:pPr>
        <w:pStyle w:val="Heading2"/>
      </w:pPr>
      <w:r>
        <w:rPr>
          <w:rFonts w:ascii="Noto Sans CJK SC" w:hAnsi="Noto Sans CJK SC" w:eastAsia="Noto Sans CJK SC"/>
          <w:color w:val="445ABE"/>
        </w:rPr>
        <w:t>2. 推荐技术架构</w:t>
      </w:r>
    </w:p>
    <w:p>
      <w:pPr>
        <w:spacing w:after="120" w:line="259" w:lineRule="auto"/>
      </w:pPr>
      <w:r>
        <w:rPr>
          <w:rFonts w:ascii="Noto Sans CJK SC" w:hAnsi="Noto Sans CJK SC" w:eastAsia="Noto Sans CJK SC"/>
          <w:sz w:val="20"/>
        </w:rPr>
        <w:t>课程项目可以保留现有架构思路：前端请求 Java 后端，Java 后端负责业务逻辑和数据库写入，Python 服务负责图片上传和 AI 检索。为了可维护性，可以把媒体服务和 AI 服务合并为一个 Python FastAPI 服务，也可以继续保留 Flask 媒体服务并新增一个 FastAPI AI 服务。最重要的原则是：前端不应该决定权限、排序和内容归属，这些规则必须由后端作为事实来源处理。</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层级</w:t>
            </w:r>
          </w:p>
        </w:tc>
        <w:tc>
          <w:tcPr>
            <w:tcW w:type="dxa" w:w="3456"/>
            <w:shd w:fill="2F4FA3"/>
            <w:vAlign w:val="center"/>
          </w:tcPr>
          <w:p>
            <w:pPr>
              <w:spacing w:after="0"/>
            </w:pPr>
            <w:r/>
            <w:r>
              <w:rPr>
                <w:rFonts w:ascii="Noto Sans CJK SC" w:hAnsi="Noto Sans CJK SC" w:eastAsia="Noto Sans CJK SC"/>
                <w:b/>
                <w:color w:val="FFFFFF"/>
                <w:sz w:val="17"/>
              </w:rPr>
              <w:t>推荐技术栈</w:t>
            </w:r>
          </w:p>
        </w:tc>
        <w:tc>
          <w:tcPr>
            <w:tcW w:type="dxa" w:w="3456"/>
            <w:shd w:fill="2F4FA3"/>
            <w:vAlign w:val="center"/>
          </w:tcPr>
          <w:p>
            <w:pPr>
              <w:spacing w:after="0"/>
            </w:pPr>
            <w:r/>
            <w:r>
              <w:rPr>
                <w:rFonts w:ascii="Noto Sans CJK SC" w:hAnsi="Noto Sans CJK SC" w:eastAsia="Noto Sans CJK SC"/>
                <w:b/>
                <w:color w:val="FFFFFF"/>
                <w:sz w:val="17"/>
              </w:rPr>
              <w:t>主要职责</w:t>
            </w:r>
          </w:p>
        </w:tc>
      </w:tr>
      <w:tr>
        <w:tc>
          <w:tcPr>
            <w:tcW w:type="dxa" w:w="3456"/>
            <w:vAlign w:val="top"/>
          </w:tcPr>
          <w:p>
            <w:pPr>
              <w:spacing w:after="0"/>
            </w:pPr>
            <w:r/>
            <w:r>
              <w:rPr>
                <w:rFonts w:ascii="Noto Sans CJK SC" w:hAnsi="Noto Sans CJK SC" w:eastAsia="Noto Sans CJK SC"/>
                <w:b w:val="0"/>
                <w:sz w:val="17"/>
              </w:rPr>
              <w:t>前端</w:t>
            </w:r>
          </w:p>
        </w:tc>
        <w:tc>
          <w:tcPr>
            <w:tcW w:type="dxa" w:w="3456"/>
            <w:vAlign w:val="top"/>
          </w:tcPr>
          <w:p>
            <w:pPr>
              <w:spacing w:after="0"/>
            </w:pPr>
            <w:r/>
            <w:r>
              <w:rPr>
                <w:rFonts w:ascii="Noto Sans CJK SC" w:hAnsi="Noto Sans CJK SC" w:eastAsia="Noto Sans CJK SC"/>
                <w:b w:val="0"/>
                <w:sz w:val="17"/>
              </w:rPr>
              <w:t>React 或 Next.js、TypeScript、Tailwind CSS 或 Ant Design、React Router/Next Router、React Query、Axios、Zustand 或 Context。</w:t>
            </w:r>
          </w:p>
        </w:tc>
        <w:tc>
          <w:tcPr>
            <w:tcW w:type="dxa" w:w="3456"/>
            <w:vAlign w:val="top"/>
          </w:tcPr>
          <w:p>
            <w:pPr>
              <w:spacing w:after="0"/>
            </w:pPr>
            <w:r/>
            <w:r>
              <w:rPr>
                <w:rFonts w:ascii="Noto Sans CJK SC" w:hAnsi="Noto Sans CJK SC" w:eastAsia="Noto Sans CJK SC"/>
                <w:b w:val="0"/>
                <w:sz w:val="17"/>
              </w:rPr>
              <w:t>页面渲染、状态展示、表单校验、图片预览、乐观更新、路由、搜索 UI、复制分享链接和交互反馈。</w:t>
            </w:r>
          </w:p>
        </w:tc>
      </w:tr>
      <w:tr>
        <w:tc>
          <w:tcPr>
            <w:tcW w:type="dxa" w:w="3456"/>
            <w:vAlign w:val="top"/>
          </w:tcPr>
          <w:p>
            <w:pPr>
              <w:spacing w:after="0"/>
            </w:pPr>
            <w:r/>
            <w:r>
              <w:rPr>
                <w:rFonts w:ascii="Noto Sans CJK SC" w:hAnsi="Noto Sans CJK SC" w:eastAsia="Noto Sans CJK SC"/>
                <w:b w:val="0"/>
                <w:sz w:val="17"/>
              </w:rPr>
              <w:t>后端</w:t>
            </w:r>
          </w:p>
        </w:tc>
        <w:tc>
          <w:tcPr>
            <w:tcW w:type="dxa" w:w="3456"/>
            <w:vAlign w:val="top"/>
          </w:tcPr>
          <w:p>
            <w:pPr>
              <w:spacing w:after="0"/>
            </w:pPr>
            <w:r/>
            <w:r>
              <w:rPr>
                <w:rFonts w:ascii="Noto Sans CJK SC" w:hAnsi="Noto Sans CJK SC" w:eastAsia="Noto Sans CJK SC"/>
                <w:b w:val="0"/>
                <w:sz w:val="17"/>
              </w:rPr>
              <w:t>Java Spring Boot、Spring Security 或 Sa-Token、JWT、MySQL、MyBatis-Plus 或 JPA、Redis 可选、Docker。</w:t>
            </w:r>
          </w:p>
        </w:tc>
        <w:tc>
          <w:tcPr>
            <w:tcW w:type="dxa" w:w="3456"/>
            <w:vAlign w:val="top"/>
          </w:tcPr>
          <w:p>
            <w:pPr>
              <w:spacing w:after="0"/>
            </w:pPr>
            <w:r/>
            <w:r>
              <w:rPr>
                <w:rFonts w:ascii="Noto Sans CJK SC" w:hAnsi="Noto Sans CJK SC" w:eastAsia="Noto Sans CJK SC"/>
                <w:b w:val="0"/>
                <w:sz w:val="17"/>
              </w:rPr>
              <w:t>认证、鉴权、帖子 CRUD、评论、点赞、收藏、分享链接、通知、举报、排序和 API 契约。</w:t>
            </w:r>
          </w:p>
        </w:tc>
      </w:tr>
      <w:tr>
        <w:tc>
          <w:tcPr>
            <w:tcW w:type="dxa" w:w="3456"/>
            <w:vAlign w:val="top"/>
          </w:tcPr>
          <w:p>
            <w:pPr>
              <w:spacing w:after="0"/>
            </w:pPr>
            <w:r/>
            <w:r>
              <w:rPr>
                <w:rFonts w:ascii="Noto Sans CJK SC" w:hAnsi="Noto Sans CJK SC" w:eastAsia="Noto Sans CJK SC"/>
                <w:b w:val="0"/>
                <w:sz w:val="17"/>
              </w:rPr>
              <w:t>媒体服务</w:t>
            </w:r>
          </w:p>
        </w:tc>
        <w:tc>
          <w:tcPr>
            <w:tcW w:type="dxa" w:w="3456"/>
            <w:vAlign w:val="top"/>
          </w:tcPr>
          <w:p>
            <w:pPr>
              <w:spacing w:after="0"/>
            </w:pPr>
            <w:r/>
            <w:r>
              <w:rPr>
                <w:rFonts w:ascii="Noto Sans CJK SC" w:hAnsi="Noto Sans CJK SC" w:eastAsia="Noto Sans CJK SC"/>
                <w:b w:val="0"/>
                <w:sz w:val="17"/>
              </w:rPr>
              <w:t>Flask 或 FastAPI，Demo 阶段可用本地磁盘，部署阶段可用 OSS/S3 类对象存储。</w:t>
            </w:r>
          </w:p>
        </w:tc>
        <w:tc>
          <w:tcPr>
            <w:tcW w:type="dxa" w:w="3456"/>
            <w:vAlign w:val="top"/>
          </w:tcPr>
          <w:p>
            <w:pPr>
              <w:spacing w:after="0"/>
            </w:pPr>
            <w:r/>
            <w:r>
              <w:rPr>
                <w:rFonts w:ascii="Noto Sans CJK SC" w:hAnsi="Noto Sans CJK SC" w:eastAsia="Noto Sans CJK SC"/>
                <w:b w:val="0"/>
                <w:sz w:val="17"/>
              </w:rPr>
              <w:t>图片上传、文件校验、缩略图生成、URL 返回和媒体访问。</w:t>
            </w:r>
          </w:p>
        </w:tc>
      </w:tr>
      <w:tr>
        <w:tc>
          <w:tcPr>
            <w:tcW w:type="dxa" w:w="3456"/>
            <w:vAlign w:val="top"/>
          </w:tcPr>
          <w:p>
            <w:pPr>
              <w:spacing w:after="0"/>
            </w:pPr>
            <w:r/>
            <w:r>
              <w:rPr>
                <w:rFonts w:ascii="Noto Sans CJK SC" w:hAnsi="Noto Sans CJK SC" w:eastAsia="Noto Sans CJK SC"/>
                <w:b w:val="0"/>
                <w:sz w:val="17"/>
              </w:rPr>
              <w:t>AI 服务</w:t>
            </w:r>
          </w:p>
        </w:tc>
        <w:tc>
          <w:tcPr>
            <w:tcW w:type="dxa" w:w="3456"/>
            <w:vAlign w:val="top"/>
          </w:tcPr>
          <w:p>
            <w:pPr>
              <w:spacing w:after="0"/>
            </w:pPr>
            <w:r/>
            <w:r>
              <w:rPr>
                <w:rFonts w:ascii="Noto Sans CJK SC" w:hAnsi="Noto Sans CJK SC" w:eastAsia="Noto Sans CJK SC"/>
                <w:b w:val="0"/>
                <w:sz w:val="17"/>
              </w:rPr>
              <w:t>Python FastAPI、PyTorch、SentenceTransformers、CLIP/OpenCLIP、FAISS 或 pgvector、可选 reranker。</w:t>
            </w:r>
          </w:p>
        </w:tc>
        <w:tc>
          <w:tcPr>
            <w:tcW w:type="dxa" w:w="3456"/>
            <w:vAlign w:val="top"/>
          </w:tcPr>
          <w:p>
            <w:pPr>
              <w:spacing w:after="0"/>
            </w:pPr>
            <w:r/>
            <w:r>
              <w:rPr>
                <w:rFonts w:ascii="Noto Sans CJK SC" w:hAnsi="Noto Sans CJK SC" w:eastAsia="Noto Sans CJK SC"/>
                <w:b w:val="0"/>
                <w:sz w:val="17"/>
              </w:rPr>
              <w:t>文字向量、图片向量、向量检索、多模态搜索、相似帖子检索和 AI 标签建议。</w:t>
            </w:r>
          </w:p>
        </w:tc>
      </w:tr>
      <w:tr>
        <w:tc>
          <w:tcPr>
            <w:tcW w:type="dxa" w:w="3456"/>
            <w:vAlign w:val="top"/>
          </w:tcPr>
          <w:p>
            <w:pPr>
              <w:spacing w:after="0"/>
            </w:pPr>
            <w:r/>
            <w:r>
              <w:rPr>
                <w:rFonts w:ascii="Noto Sans CJK SC" w:hAnsi="Noto Sans CJK SC" w:eastAsia="Noto Sans CJK SC"/>
                <w:b w:val="0"/>
                <w:sz w:val="17"/>
              </w:rPr>
              <w:t>部署</w:t>
            </w:r>
          </w:p>
        </w:tc>
        <w:tc>
          <w:tcPr>
            <w:tcW w:type="dxa" w:w="3456"/>
            <w:vAlign w:val="top"/>
          </w:tcPr>
          <w:p>
            <w:pPr>
              <w:spacing w:after="0"/>
            </w:pPr>
            <w:r/>
            <w:r>
              <w:rPr>
                <w:rFonts w:ascii="Noto Sans CJK SC" w:hAnsi="Noto Sans CJK SC" w:eastAsia="Noto Sans CJK SC"/>
                <w:b w:val="0"/>
                <w:sz w:val="17"/>
              </w:rPr>
              <w:t>Docker Compose、可选 Nginx、MySQL 容器、Java 容器、Python 服务容器、静态前端托管。</w:t>
            </w:r>
          </w:p>
        </w:tc>
        <w:tc>
          <w:tcPr>
            <w:tcW w:type="dxa" w:w="3456"/>
            <w:vAlign w:val="top"/>
          </w:tcPr>
          <w:p>
            <w:pPr>
              <w:spacing w:after="0"/>
            </w:pPr>
            <w:r/>
            <w:r>
              <w:rPr>
                <w:rFonts w:ascii="Noto Sans CJK SC" w:hAnsi="Noto Sans CJK SC" w:eastAsia="Noto Sans CJK SC"/>
                <w:b w:val="0"/>
                <w:sz w:val="17"/>
              </w:rPr>
              <w:t>可复现启动、环境配置、服务网络和演示稳定性。</w:t>
            </w:r>
          </w:p>
        </w:tc>
      </w:tr>
    </w:tbl>
    <w:p/>
    <w:p>
      <w:pPr>
        <w:pStyle w:val="Heading2"/>
      </w:pPr>
      <w:r>
        <w:rPr>
          <w:rFonts w:ascii="Noto Sans CJK SC" w:hAnsi="Noto Sans CJK SC" w:eastAsia="Noto Sans CJK SC"/>
          <w:color w:val="445ABE"/>
        </w:rPr>
        <w:t>3. 前端开发任务</w:t>
      </w:r>
    </w:p>
    <w:p>
      <w:pPr>
        <w:spacing w:after="120" w:line="259" w:lineRule="auto"/>
      </w:pPr>
      <w:r>
        <w:rPr>
          <w:rFonts w:ascii="Noto Sans CJK SC" w:hAnsi="Noto Sans CJK SC" w:eastAsia="Noto Sans CJK SC"/>
          <w:sz w:val="20"/>
        </w:rPr>
        <w:t>前端可以把当前原生 JavaScript 原型重构为组件化框架，也可以在时间有限时继续增强现有文件。若希望结构更专业，建议使用 React + TypeScript。界面应拆分为 AuthForm、AppShell、Sidebar、FeedGrid、PostCard、PostDetail、CommentThread、CreatePostModal、SearchBar、ImageSearchModal、NotificationDrawer、ProfilePage、SettingsPage 和 ModerationPanel 等组件。</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前端任务</w:t>
            </w:r>
          </w:p>
        </w:tc>
        <w:tc>
          <w:tcPr>
            <w:tcW w:type="dxa" w:w="3456"/>
            <w:shd w:fill="2F4FA3"/>
            <w:vAlign w:val="center"/>
          </w:tcPr>
          <w:p>
            <w:pPr>
              <w:spacing w:after="0"/>
            </w:pPr>
            <w:r/>
            <w:r>
              <w:rPr>
                <w:rFonts w:ascii="Noto Sans CJK SC" w:hAnsi="Noto Sans CJK SC" w:eastAsia="Noto Sans CJK SC"/>
                <w:b/>
                <w:color w:val="FFFFFF"/>
                <w:sz w:val="17"/>
              </w:rPr>
              <w:t>交付物</w:t>
            </w:r>
          </w:p>
        </w:tc>
        <w:tc>
          <w:tcPr>
            <w:tcW w:type="dxa" w:w="3456"/>
            <w:shd w:fill="2F4FA3"/>
            <w:vAlign w:val="center"/>
          </w:tcPr>
          <w:p>
            <w:pPr>
              <w:spacing w:after="0"/>
            </w:pPr>
            <w:r/>
            <w:r>
              <w:rPr>
                <w:rFonts w:ascii="Noto Sans CJK SC" w:hAnsi="Noto Sans CJK SC" w:eastAsia="Noto Sans CJK SC"/>
                <w:b/>
                <w:color w:val="FFFFFF"/>
                <w:sz w:val="17"/>
              </w:rPr>
              <w:t>说明</w:t>
            </w:r>
          </w:p>
        </w:tc>
      </w:tr>
      <w:tr>
        <w:tc>
          <w:tcPr>
            <w:tcW w:type="dxa" w:w="3456"/>
            <w:vAlign w:val="top"/>
          </w:tcPr>
          <w:p>
            <w:pPr>
              <w:spacing w:after="0"/>
            </w:pPr>
            <w:r/>
            <w:r>
              <w:rPr>
                <w:rFonts w:ascii="Noto Sans CJK SC" w:hAnsi="Noto Sans CJK SC" w:eastAsia="Noto Sans CJK SC"/>
                <w:b w:val="0"/>
                <w:sz w:val="17"/>
              </w:rPr>
              <w:t>路由重构</w:t>
            </w:r>
          </w:p>
        </w:tc>
        <w:tc>
          <w:tcPr>
            <w:tcW w:type="dxa" w:w="3456"/>
            <w:vAlign w:val="top"/>
          </w:tcPr>
          <w:p>
            <w:pPr>
              <w:spacing w:after="0"/>
            </w:pPr>
            <w:r/>
            <w:r>
              <w:rPr>
                <w:rFonts w:ascii="Noto Sans CJK SC" w:hAnsi="Noto Sans CJK SC" w:eastAsia="Noto Sans CJK SC"/>
                <w:b w:val="0"/>
                <w:sz w:val="17"/>
              </w:rPr>
              <w:t>实现 /、/explore、/search、/post/:id、/profile/:username、/bookmarks、/settings、/admin 等路由。</w:t>
            </w:r>
          </w:p>
        </w:tc>
        <w:tc>
          <w:tcPr>
            <w:tcW w:type="dxa" w:w="3456"/>
            <w:vAlign w:val="top"/>
          </w:tcPr>
          <w:p>
            <w:pPr>
              <w:spacing w:after="0"/>
            </w:pPr>
            <w:r/>
            <w:r>
              <w:rPr>
                <w:rFonts w:ascii="Noto Sans CJK SC" w:hAnsi="Noto Sans CJK SC" w:eastAsia="Noto Sans CJK SC"/>
                <w:b w:val="0"/>
                <w:sz w:val="17"/>
              </w:rPr>
              <w:t>当前路由是内部 state，URL 路由可支持分享和刷新。</w:t>
            </w:r>
          </w:p>
        </w:tc>
      </w:tr>
      <w:tr>
        <w:tc>
          <w:tcPr>
            <w:tcW w:type="dxa" w:w="3456"/>
            <w:vAlign w:val="top"/>
          </w:tcPr>
          <w:p>
            <w:pPr>
              <w:spacing w:after="0"/>
            </w:pPr>
            <w:r/>
            <w:r>
              <w:rPr>
                <w:rFonts w:ascii="Noto Sans CJK SC" w:hAnsi="Noto Sans CJK SC" w:eastAsia="Noto Sans CJK SC"/>
                <w:b w:val="0"/>
                <w:sz w:val="17"/>
              </w:rPr>
              <w:t>帖子卡片增强</w:t>
            </w:r>
          </w:p>
        </w:tc>
        <w:tc>
          <w:tcPr>
            <w:tcW w:type="dxa" w:w="3456"/>
            <w:vAlign w:val="top"/>
          </w:tcPr>
          <w:p>
            <w:pPr>
              <w:spacing w:after="0"/>
            </w:pPr>
            <w:r/>
            <w:r>
              <w:rPr>
                <w:rFonts w:ascii="Noto Sans CJK SC" w:hAnsi="Noto Sans CJK SC" w:eastAsia="Noto Sans CJK SC"/>
                <w:b w:val="0"/>
                <w:sz w:val="17"/>
              </w:rPr>
              <w:t>卡片支持点赞、收藏、评论数、链接分享、店铺/位置展示和清晰点击区域。</w:t>
            </w:r>
          </w:p>
        </w:tc>
        <w:tc>
          <w:tcPr>
            <w:tcW w:type="dxa" w:w="3456"/>
            <w:vAlign w:val="top"/>
          </w:tcPr>
          <w:p>
            <w:pPr>
              <w:spacing w:after="0"/>
            </w:pPr>
            <w:r/>
            <w:r>
              <w:rPr>
                <w:rFonts w:ascii="Noto Sans CJK SC" w:hAnsi="Noto Sans CJK SC" w:eastAsia="Noto Sans CJK SC"/>
                <w:b w:val="0"/>
                <w:sz w:val="17"/>
              </w:rPr>
              <w:t>把 repost 文案改为 share/forward by link。</w:t>
            </w:r>
          </w:p>
        </w:tc>
      </w:tr>
      <w:tr>
        <w:tc>
          <w:tcPr>
            <w:tcW w:type="dxa" w:w="3456"/>
            <w:vAlign w:val="top"/>
          </w:tcPr>
          <w:p>
            <w:pPr>
              <w:spacing w:after="0"/>
            </w:pPr>
            <w:r/>
            <w:r>
              <w:rPr>
                <w:rFonts w:ascii="Noto Sans CJK SC" w:hAnsi="Noto Sans CJK SC" w:eastAsia="Noto Sans CJK SC"/>
                <w:b w:val="0"/>
                <w:sz w:val="17"/>
              </w:rPr>
              <w:t>评论 UI 升级</w:t>
            </w:r>
          </w:p>
        </w:tc>
        <w:tc>
          <w:tcPr>
            <w:tcW w:type="dxa" w:w="3456"/>
            <w:vAlign w:val="top"/>
          </w:tcPr>
          <w:p>
            <w:pPr>
              <w:spacing w:after="0"/>
            </w:pPr>
            <w:r/>
            <w:r>
              <w:rPr>
                <w:rFonts w:ascii="Noto Sans CJK SC" w:hAnsi="Noto Sans CJK SC" w:eastAsia="Noto Sans CJK SC"/>
                <w:b w:val="0"/>
                <w:sz w:val="17"/>
              </w:rPr>
              <w:t>评论树支持回复、点赞、置顶、删除和查看更多回复。</w:t>
            </w:r>
          </w:p>
        </w:tc>
        <w:tc>
          <w:tcPr>
            <w:tcW w:type="dxa" w:w="3456"/>
            <w:vAlign w:val="top"/>
          </w:tcPr>
          <w:p>
            <w:pPr>
              <w:spacing w:after="0"/>
            </w:pPr>
            <w:r/>
            <w:r>
              <w:rPr>
                <w:rFonts w:ascii="Noto Sans CJK SC" w:hAnsi="Noto Sans CJK SC" w:eastAsia="Noto Sans CJK SC"/>
                <w:b w:val="0"/>
                <w:sz w:val="17"/>
              </w:rPr>
              <w:t>使用递归组件，但视觉层级建议最多展示 2-3 层。</w:t>
            </w:r>
          </w:p>
        </w:tc>
      </w:tr>
      <w:tr>
        <w:tc>
          <w:tcPr>
            <w:tcW w:type="dxa" w:w="3456"/>
            <w:vAlign w:val="top"/>
          </w:tcPr>
          <w:p>
            <w:pPr>
              <w:spacing w:after="0"/>
            </w:pPr>
            <w:r/>
            <w:r>
              <w:rPr>
                <w:rFonts w:ascii="Noto Sans CJK SC" w:hAnsi="Noto Sans CJK SC" w:eastAsia="Noto Sans CJK SC"/>
                <w:b w:val="0"/>
                <w:sz w:val="17"/>
              </w:rPr>
              <w:t>图片搜索 UI</w:t>
            </w:r>
          </w:p>
        </w:tc>
        <w:tc>
          <w:tcPr>
            <w:tcW w:type="dxa" w:w="3456"/>
            <w:vAlign w:val="top"/>
          </w:tcPr>
          <w:p>
            <w:pPr>
              <w:spacing w:after="0"/>
            </w:pPr>
            <w:r/>
            <w:r>
              <w:rPr>
                <w:rFonts w:ascii="Noto Sans CJK SC" w:hAnsi="Noto Sans CJK SC" w:eastAsia="Noto Sans CJK SC"/>
                <w:b w:val="0"/>
                <w:sz w:val="17"/>
              </w:rPr>
              <w:t>搜索框加入相机/上传按钮、预览、提交、加载和结果状态。</w:t>
            </w:r>
          </w:p>
        </w:tc>
        <w:tc>
          <w:tcPr>
            <w:tcW w:type="dxa" w:w="3456"/>
            <w:vAlign w:val="top"/>
          </w:tcPr>
          <w:p>
            <w:pPr>
              <w:spacing w:after="0"/>
            </w:pPr>
            <w:r/>
            <w:r>
              <w:rPr>
                <w:rFonts w:ascii="Noto Sans CJK SC" w:hAnsi="Noto Sans CJK SC" w:eastAsia="Noto Sans CJK SC"/>
                <w:b w:val="0"/>
                <w:sz w:val="17"/>
              </w:rPr>
              <w:t>当前只有 AI powered 占位，实际以图搜图还需实现。</w:t>
            </w:r>
          </w:p>
        </w:tc>
      </w:tr>
      <w:tr>
        <w:tc>
          <w:tcPr>
            <w:tcW w:type="dxa" w:w="3456"/>
            <w:vAlign w:val="top"/>
          </w:tcPr>
          <w:p>
            <w:pPr>
              <w:spacing w:after="0"/>
            </w:pPr>
            <w:r/>
            <w:r>
              <w:rPr>
                <w:rFonts w:ascii="Noto Sans CJK SC" w:hAnsi="Noto Sans CJK SC" w:eastAsia="Noto Sans CJK SC"/>
                <w:b w:val="0"/>
                <w:sz w:val="17"/>
              </w:rPr>
              <w:t>创建/编辑帖子</w:t>
            </w:r>
          </w:p>
        </w:tc>
        <w:tc>
          <w:tcPr>
            <w:tcW w:type="dxa" w:w="3456"/>
            <w:vAlign w:val="top"/>
          </w:tcPr>
          <w:p>
            <w:pPr>
              <w:spacing w:after="0"/>
            </w:pPr>
            <w:r/>
            <w:r>
              <w:rPr>
                <w:rFonts w:ascii="Noto Sans CJK SC" w:hAnsi="Noto Sans CJK SC" w:eastAsia="Noto Sans CJK SC"/>
                <w:b w:val="0"/>
                <w:sz w:val="17"/>
              </w:rPr>
              <w:t>创建和编辑共用表单，支持图片预览、上传进度、校验和错误处理。</w:t>
            </w:r>
          </w:p>
        </w:tc>
        <w:tc>
          <w:tcPr>
            <w:tcW w:type="dxa" w:w="3456"/>
            <w:vAlign w:val="top"/>
          </w:tcPr>
          <w:p>
            <w:pPr>
              <w:spacing w:after="0"/>
            </w:pPr>
            <w:r/>
            <w:r>
              <w:rPr>
                <w:rFonts w:ascii="Noto Sans CJK SC" w:hAnsi="Noto Sans CJK SC" w:eastAsia="Noto Sans CJK SC"/>
                <w:b w:val="0"/>
                <w:sz w:val="17"/>
              </w:rPr>
              <w:t>新增店铺名、地址和 AI 标签建议。</w:t>
            </w:r>
          </w:p>
        </w:tc>
      </w:tr>
      <w:tr>
        <w:tc>
          <w:tcPr>
            <w:tcW w:type="dxa" w:w="3456"/>
            <w:vAlign w:val="top"/>
          </w:tcPr>
          <w:p>
            <w:pPr>
              <w:spacing w:after="0"/>
            </w:pPr>
            <w:r/>
            <w:r>
              <w:rPr>
                <w:rFonts w:ascii="Noto Sans CJK SC" w:hAnsi="Noto Sans CJK SC" w:eastAsia="Noto Sans CJK SC"/>
                <w:b w:val="0"/>
                <w:sz w:val="17"/>
              </w:rPr>
              <w:t>个人主页</w:t>
            </w:r>
          </w:p>
        </w:tc>
        <w:tc>
          <w:tcPr>
            <w:tcW w:type="dxa" w:w="3456"/>
            <w:vAlign w:val="top"/>
          </w:tcPr>
          <w:p>
            <w:pPr>
              <w:spacing w:after="0"/>
            </w:pPr>
            <w:r/>
            <w:r>
              <w:rPr>
                <w:rFonts w:ascii="Noto Sans CJK SC" w:hAnsi="Noto Sans CJK SC" w:eastAsia="Noto Sans CJK SC"/>
                <w:b w:val="0"/>
                <w:sz w:val="17"/>
              </w:rPr>
              <w:t>公开主页展示用户帖子，自己查看时可显示收藏/点赞 Tab、编辑按钮，查看他人时显示关注状态。</w:t>
            </w:r>
          </w:p>
        </w:tc>
        <w:tc>
          <w:tcPr>
            <w:tcW w:type="dxa" w:w="3456"/>
            <w:vAlign w:val="top"/>
          </w:tcPr>
          <w:p>
            <w:pPr>
              <w:spacing w:after="0"/>
            </w:pPr>
            <w:r/>
            <w:r>
              <w:rPr>
                <w:rFonts w:ascii="Noto Sans CJK SC" w:hAnsi="Noto Sans CJK SC" w:eastAsia="Noto Sans CJK SC"/>
                <w:b w:val="0"/>
                <w:sz w:val="17"/>
              </w:rPr>
              <w:t>Settings 不是完整社交主页，需要补 Profile。</w:t>
            </w:r>
          </w:p>
        </w:tc>
      </w:tr>
      <w:tr>
        <w:tc>
          <w:tcPr>
            <w:tcW w:type="dxa" w:w="3456"/>
            <w:vAlign w:val="top"/>
          </w:tcPr>
          <w:p>
            <w:pPr>
              <w:spacing w:after="0"/>
            </w:pPr>
            <w:r/>
            <w:r>
              <w:rPr>
                <w:rFonts w:ascii="Noto Sans CJK SC" w:hAnsi="Noto Sans CJK SC" w:eastAsia="Noto Sans CJK SC"/>
                <w:b w:val="0"/>
                <w:sz w:val="17"/>
              </w:rPr>
              <w:t>审核 UI</w:t>
            </w:r>
          </w:p>
        </w:tc>
        <w:tc>
          <w:tcPr>
            <w:tcW w:type="dxa" w:w="3456"/>
            <w:vAlign w:val="top"/>
          </w:tcPr>
          <w:p>
            <w:pPr>
              <w:spacing w:after="0"/>
            </w:pPr>
            <w:r/>
            <w:r>
              <w:rPr>
                <w:rFonts w:ascii="Noto Sans CJK SC" w:hAnsi="Noto Sans CJK SC" w:eastAsia="Noto Sans CJK SC"/>
                <w:b w:val="0"/>
                <w:sz w:val="17"/>
              </w:rPr>
              <w:t>举报弹窗和管理员举报队列。</w:t>
            </w:r>
          </w:p>
        </w:tc>
        <w:tc>
          <w:tcPr>
            <w:tcW w:type="dxa" w:w="3456"/>
            <w:vAlign w:val="top"/>
          </w:tcPr>
          <w:p>
            <w:pPr>
              <w:spacing w:after="0"/>
            </w:pPr>
            <w:r/>
            <w:r>
              <w:rPr>
                <w:rFonts w:ascii="Noto Sans CJK SC" w:hAnsi="Noto Sans CJK SC" w:eastAsia="Noto Sans CJK SC"/>
                <w:b w:val="0"/>
                <w:sz w:val="17"/>
              </w:rPr>
              <w:t>最低要求：举报原因选择并提交后端。</w:t>
            </w:r>
          </w:p>
        </w:tc>
      </w:tr>
    </w:tbl>
    <w:p/>
    <w:p>
      <w:pPr>
        <w:pStyle w:val="Heading2"/>
      </w:pPr>
      <w:r>
        <w:rPr>
          <w:rFonts w:ascii="Noto Sans CJK SC" w:hAnsi="Noto Sans CJK SC" w:eastAsia="Noto Sans CJK SC"/>
          <w:color w:val="445ABE"/>
        </w:rPr>
        <w:t>4. 后端开发任务</w:t>
      </w:r>
    </w:p>
    <w:p>
      <w:pPr>
        <w:spacing w:after="120" w:line="259" w:lineRule="auto"/>
      </w:pPr>
      <w:r>
        <w:rPr>
          <w:rFonts w:ascii="Noto Sans CJK SC" w:hAnsi="Noto Sans CJK SC" w:eastAsia="Noto Sans CJK SC"/>
          <w:sz w:val="20"/>
        </w:rPr>
        <w:t>后端应提供清晰的 REST API，并作为系统事实来源。所有受保护操作都必须在后端校验登录、归属和权限。后端需要存储帖子、图片、评论、点赞、收藏、评论点赞、置顶评论、通知、举报记录和 AI 向量引用。语义搜索或图片搜索需要由后端调用 AI 服务，并把结果与帖子元数据合并后返回前端。</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后端模块</w:t>
            </w:r>
          </w:p>
        </w:tc>
        <w:tc>
          <w:tcPr>
            <w:tcW w:type="dxa" w:w="3456"/>
            <w:shd w:fill="2F4FA3"/>
            <w:vAlign w:val="center"/>
          </w:tcPr>
          <w:p>
            <w:pPr>
              <w:spacing w:after="0"/>
            </w:pPr>
            <w:r/>
            <w:r>
              <w:rPr>
                <w:rFonts w:ascii="Noto Sans CJK SC" w:hAnsi="Noto Sans CJK SC" w:eastAsia="Noto Sans CJK SC"/>
                <w:b/>
                <w:color w:val="FFFFFF"/>
                <w:sz w:val="17"/>
              </w:rPr>
              <w:t>关键 API</w:t>
            </w:r>
          </w:p>
        </w:tc>
        <w:tc>
          <w:tcPr>
            <w:tcW w:type="dxa" w:w="3456"/>
            <w:shd w:fill="2F4FA3"/>
            <w:vAlign w:val="center"/>
          </w:tcPr>
          <w:p>
            <w:pPr>
              <w:spacing w:after="0"/>
            </w:pPr>
            <w:r/>
            <w:r>
              <w:rPr>
                <w:rFonts w:ascii="Noto Sans CJK SC" w:hAnsi="Noto Sans CJK SC" w:eastAsia="Noto Sans CJK SC"/>
                <w:b/>
                <w:color w:val="FFFFFF"/>
                <w:sz w:val="17"/>
              </w:rPr>
              <w:t>开发说明</w:t>
            </w:r>
          </w:p>
        </w:tc>
      </w:tr>
      <w:tr>
        <w:tc>
          <w:tcPr>
            <w:tcW w:type="dxa" w:w="3456"/>
            <w:vAlign w:val="top"/>
          </w:tcPr>
          <w:p>
            <w:pPr>
              <w:spacing w:after="0"/>
            </w:pPr>
            <w:r/>
            <w:r>
              <w:rPr>
                <w:rFonts w:ascii="Noto Sans CJK SC" w:hAnsi="Noto Sans CJK SC" w:eastAsia="Noto Sans CJK SC"/>
                <w:b w:val="0"/>
                <w:sz w:val="17"/>
              </w:rPr>
              <w:t>认证</w:t>
            </w:r>
          </w:p>
        </w:tc>
        <w:tc>
          <w:tcPr>
            <w:tcW w:type="dxa" w:w="3456"/>
            <w:vAlign w:val="top"/>
          </w:tcPr>
          <w:p>
            <w:pPr>
              <w:spacing w:after="0"/>
            </w:pPr>
            <w:r/>
            <w:r>
              <w:rPr>
                <w:rFonts w:ascii="Noto Sans CJK SC" w:hAnsi="Noto Sans CJK SC" w:eastAsia="Noto Sans CJK SC"/>
                <w:b w:val="0"/>
                <w:sz w:val="17"/>
              </w:rPr>
              <w:t>POST /api/auth/register, POST /api/auth/login, GET /api/users/me。</w:t>
            </w:r>
          </w:p>
        </w:tc>
        <w:tc>
          <w:tcPr>
            <w:tcW w:type="dxa" w:w="3456"/>
            <w:vAlign w:val="top"/>
          </w:tcPr>
          <w:p>
            <w:pPr>
              <w:spacing w:after="0"/>
            </w:pPr>
            <w:r/>
            <w:r>
              <w:rPr>
                <w:rFonts w:ascii="Noto Sans CJK SC" w:hAnsi="Noto Sans CJK SC" w:eastAsia="Noto Sans CJK SC"/>
                <w:b w:val="0"/>
                <w:sz w:val="17"/>
              </w:rPr>
              <w:t>返回 token 和用户对象。密码必须哈希存储。用户名和邮箱需要唯一。</w:t>
            </w:r>
          </w:p>
        </w:tc>
      </w:tr>
      <w:tr>
        <w:tc>
          <w:tcPr>
            <w:tcW w:type="dxa" w:w="3456"/>
            <w:vAlign w:val="top"/>
          </w:tcPr>
          <w:p>
            <w:pPr>
              <w:spacing w:after="0"/>
            </w:pPr>
            <w:r/>
            <w:r>
              <w:rPr>
                <w:rFonts w:ascii="Noto Sans CJK SC" w:hAnsi="Noto Sans CJK SC" w:eastAsia="Noto Sans CJK SC"/>
                <w:b w:val="0"/>
                <w:sz w:val="17"/>
              </w:rPr>
              <w:t>帖子</w:t>
            </w:r>
          </w:p>
        </w:tc>
        <w:tc>
          <w:tcPr>
            <w:tcW w:type="dxa" w:w="3456"/>
            <w:vAlign w:val="top"/>
          </w:tcPr>
          <w:p>
            <w:pPr>
              <w:spacing w:after="0"/>
            </w:pPr>
            <w:r/>
            <w:r>
              <w:rPr>
                <w:rFonts w:ascii="Noto Sans CJK SC" w:hAnsi="Noto Sans CJK SC" w:eastAsia="Noto Sans CJK SC"/>
                <w:b w:val="0"/>
                <w:sz w:val="17"/>
              </w:rPr>
              <w:t>GET /api/feed, GET /api/posts/{id}, POST /api/posts, PUT /api/posts/{id}, DELETE /api/posts/{id}。</w:t>
            </w:r>
          </w:p>
        </w:tc>
        <w:tc>
          <w:tcPr>
            <w:tcW w:type="dxa" w:w="3456"/>
            <w:vAlign w:val="top"/>
          </w:tcPr>
          <w:p>
            <w:pPr>
              <w:spacing w:after="0"/>
            </w:pPr>
            <w:r/>
            <w:r>
              <w:rPr>
                <w:rFonts w:ascii="Noto Sans CJK SC" w:hAnsi="Noto Sans CJK SC" w:eastAsia="Noto Sans CJK SC"/>
                <w:b w:val="0"/>
                <w:sz w:val="17"/>
              </w:rPr>
              <w:t>支持筛选、分页、归属、图片、标签、分类、店铺字段和可见状态。</w:t>
            </w:r>
          </w:p>
        </w:tc>
      </w:tr>
      <w:tr>
        <w:tc>
          <w:tcPr>
            <w:tcW w:type="dxa" w:w="3456"/>
            <w:vAlign w:val="top"/>
          </w:tcPr>
          <w:p>
            <w:pPr>
              <w:spacing w:after="0"/>
            </w:pPr>
            <w:r/>
            <w:r>
              <w:rPr>
                <w:rFonts w:ascii="Noto Sans CJK SC" w:hAnsi="Noto Sans CJK SC" w:eastAsia="Noto Sans CJK SC"/>
                <w:b w:val="0"/>
                <w:sz w:val="17"/>
              </w:rPr>
              <w:t>帖子互动</w:t>
            </w:r>
          </w:p>
        </w:tc>
        <w:tc>
          <w:tcPr>
            <w:tcW w:type="dxa" w:w="3456"/>
            <w:vAlign w:val="top"/>
          </w:tcPr>
          <w:p>
            <w:pPr>
              <w:spacing w:after="0"/>
            </w:pPr>
            <w:r/>
            <w:r>
              <w:rPr>
                <w:rFonts w:ascii="Noto Sans CJK SC" w:hAnsi="Noto Sans CJK SC" w:eastAsia="Noto Sans CJK SC"/>
                <w:b w:val="0"/>
                <w:sz w:val="17"/>
              </w:rPr>
              <w:t>POST /api/posts/{id}/like, POST /api/posts/{id}/save, POST /api/posts/{id}/share。</w:t>
            </w:r>
          </w:p>
        </w:tc>
        <w:tc>
          <w:tcPr>
            <w:tcW w:type="dxa" w:w="3456"/>
            <w:vAlign w:val="top"/>
          </w:tcPr>
          <w:p>
            <w:pPr>
              <w:spacing w:after="0"/>
            </w:pPr>
            <w:r/>
            <w:r>
              <w:rPr>
                <w:rFonts w:ascii="Noto Sans CJK SC" w:hAnsi="Noto Sans CJK SC" w:eastAsia="Noto Sans CJK SC"/>
                <w:b w:val="0"/>
                <w:sz w:val="17"/>
              </w:rPr>
              <w:t>share 接口可生成短链或返回标准 URL；save 建议替代 bookmark 命名。</w:t>
            </w:r>
          </w:p>
        </w:tc>
      </w:tr>
      <w:tr>
        <w:tc>
          <w:tcPr>
            <w:tcW w:type="dxa" w:w="3456"/>
            <w:vAlign w:val="top"/>
          </w:tcPr>
          <w:p>
            <w:pPr>
              <w:spacing w:after="0"/>
            </w:pPr>
            <w:r/>
            <w:r>
              <w:rPr>
                <w:rFonts w:ascii="Noto Sans CJK SC" w:hAnsi="Noto Sans CJK SC" w:eastAsia="Noto Sans CJK SC"/>
                <w:b w:val="0"/>
                <w:sz w:val="17"/>
              </w:rPr>
              <w:t>评论</w:t>
            </w:r>
          </w:p>
        </w:tc>
        <w:tc>
          <w:tcPr>
            <w:tcW w:type="dxa" w:w="3456"/>
            <w:vAlign w:val="top"/>
          </w:tcPr>
          <w:p>
            <w:pPr>
              <w:spacing w:after="0"/>
            </w:pPr>
            <w:r/>
            <w:r>
              <w:rPr>
                <w:rFonts w:ascii="Noto Sans CJK SC" w:hAnsi="Noto Sans CJK SC" w:eastAsia="Noto Sans CJK SC"/>
                <w:b w:val="0"/>
                <w:sz w:val="17"/>
              </w:rPr>
              <w:t>POST /api/posts/{id}/comments, POST /api/comments/{id}/like, POST /api/comments/{id}/pin, DELETE /api/comments/{id}。</w:t>
            </w:r>
          </w:p>
        </w:tc>
        <w:tc>
          <w:tcPr>
            <w:tcW w:type="dxa" w:w="3456"/>
            <w:vAlign w:val="top"/>
          </w:tcPr>
          <w:p>
            <w:pPr>
              <w:spacing w:after="0"/>
            </w:pPr>
            <w:r/>
            <w:r>
              <w:rPr>
                <w:rFonts w:ascii="Noto Sans CJK SC" w:hAnsi="Noto Sans CJK SC" w:eastAsia="Noto Sans CJK SC"/>
                <w:b w:val="0"/>
                <w:sz w:val="17"/>
              </w:rPr>
              <w:t>通过 parentId 支持回复。置顶需要帖子作者或审核员权限。</w:t>
            </w:r>
          </w:p>
        </w:tc>
      </w:tr>
      <w:tr>
        <w:tc>
          <w:tcPr>
            <w:tcW w:type="dxa" w:w="3456"/>
            <w:vAlign w:val="top"/>
          </w:tcPr>
          <w:p>
            <w:pPr>
              <w:spacing w:after="0"/>
            </w:pPr>
            <w:r/>
            <w:r>
              <w:rPr>
                <w:rFonts w:ascii="Noto Sans CJK SC" w:hAnsi="Noto Sans CJK SC" w:eastAsia="Noto Sans CJK SC"/>
                <w:b w:val="0"/>
                <w:sz w:val="17"/>
              </w:rPr>
              <w:t>搜索</w:t>
            </w:r>
          </w:p>
        </w:tc>
        <w:tc>
          <w:tcPr>
            <w:tcW w:type="dxa" w:w="3456"/>
            <w:vAlign w:val="top"/>
          </w:tcPr>
          <w:p>
            <w:pPr>
              <w:spacing w:after="0"/>
            </w:pPr>
            <w:r/>
            <w:r>
              <w:rPr>
                <w:rFonts w:ascii="Noto Sans CJK SC" w:hAnsi="Noto Sans CJK SC" w:eastAsia="Noto Sans CJK SC"/>
                <w:b w:val="0"/>
                <w:sz w:val="17"/>
              </w:rPr>
              <w:t>GET /api/search/text, POST /api/search/image, POST /api/search/multimodal。</w:t>
            </w:r>
          </w:p>
        </w:tc>
        <w:tc>
          <w:tcPr>
            <w:tcW w:type="dxa" w:w="3456"/>
            <w:vAlign w:val="top"/>
          </w:tcPr>
          <w:p>
            <w:pPr>
              <w:spacing w:after="0"/>
            </w:pPr>
            <w:r/>
            <w:r>
              <w:rPr>
                <w:rFonts w:ascii="Noto Sans CJK SC" w:hAnsi="Noto Sans CJK SC" w:eastAsia="Noto Sans CJK SC"/>
                <w:b w:val="0"/>
                <w:sz w:val="17"/>
              </w:rPr>
              <w:t>后端校验请求、调用 AI 服务、合并帖子信息并返回排序结果。</w:t>
            </w:r>
          </w:p>
        </w:tc>
      </w:tr>
      <w:tr>
        <w:tc>
          <w:tcPr>
            <w:tcW w:type="dxa" w:w="3456"/>
            <w:vAlign w:val="top"/>
          </w:tcPr>
          <w:p>
            <w:pPr>
              <w:spacing w:after="0"/>
            </w:pPr>
            <w:r/>
            <w:r>
              <w:rPr>
                <w:rFonts w:ascii="Noto Sans CJK SC" w:hAnsi="Noto Sans CJK SC" w:eastAsia="Noto Sans CJK SC"/>
                <w:b w:val="0"/>
                <w:sz w:val="17"/>
              </w:rPr>
              <w:t>通知</w:t>
            </w:r>
          </w:p>
        </w:tc>
        <w:tc>
          <w:tcPr>
            <w:tcW w:type="dxa" w:w="3456"/>
            <w:vAlign w:val="top"/>
          </w:tcPr>
          <w:p>
            <w:pPr>
              <w:spacing w:after="0"/>
            </w:pPr>
            <w:r/>
            <w:r>
              <w:rPr>
                <w:rFonts w:ascii="Noto Sans CJK SC" w:hAnsi="Noto Sans CJK SC" w:eastAsia="Noto Sans CJK SC"/>
                <w:b w:val="0"/>
                <w:sz w:val="17"/>
              </w:rPr>
              <w:t>GET /api/notifications, POST /api/notifications/{id}/read, POST /api/notifications/read-all。</w:t>
            </w:r>
          </w:p>
        </w:tc>
        <w:tc>
          <w:tcPr>
            <w:tcW w:type="dxa" w:w="3456"/>
            <w:vAlign w:val="top"/>
          </w:tcPr>
          <w:p>
            <w:pPr>
              <w:spacing w:after="0"/>
            </w:pPr>
            <w:r/>
            <w:r>
              <w:rPr>
                <w:rFonts w:ascii="Noto Sans CJK SC" w:hAnsi="Noto Sans CJK SC" w:eastAsia="Noto Sans CJK SC"/>
                <w:b w:val="0"/>
                <w:sz w:val="17"/>
              </w:rPr>
              <w:t>回复、评论点赞、收藏、帖子点赞、置顶和审核结果产生通知。</w:t>
            </w:r>
          </w:p>
        </w:tc>
      </w:tr>
      <w:tr>
        <w:tc>
          <w:tcPr>
            <w:tcW w:type="dxa" w:w="3456"/>
            <w:vAlign w:val="top"/>
          </w:tcPr>
          <w:p>
            <w:pPr>
              <w:spacing w:after="0"/>
            </w:pPr>
            <w:r/>
            <w:r>
              <w:rPr>
                <w:rFonts w:ascii="Noto Sans CJK SC" w:hAnsi="Noto Sans CJK SC" w:eastAsia="Noto Sans CJK SC"/>
                <w:b w:val="0"/>
                <w:sz w:val="17"/>
              </w:rPr>
              <w:t>审核</w:t>
            </w:r>
          </w:p>
        </w:tc>
        <w:tc>
          <w:tcPr>
            <w:tcW w:type="dxa" w:w="3456"/>
            <w:vAlign w:val="top"/>
          </w:tcPr>
          <w:p>
            <w:pPr>
              <w:spacing w:after="0"/>
            </w:pPr>
            <w:r/>
            <w:r>
              <w:rPr>
                <w:rFonts w:ascii="Noto Sans CJK SC" w:hAnsi="Noto Sans CJK SC" w:eastAsia="Noto Sans CJK SC"/>
                <w:b w:val="0"/>
                <w:sz w:val="17"/>
              </w:rPr>
              <w:t>POST /api/reports, GET /api/admin/reports, POST /api/admin/reports/{id}/resolve。</w:t>
            </w:r>
          </w:p>
        </w:tc>
        <w:tc>
          <w:tcPr>
            <w:tcW w:type="dxa" w:w="3456"/>
            <w:vAlign w:val="top"/>
          </w:tcPr>
          <w:p>
            <w:pPr>
              <w:spacing w:after="0"/>
            </w:pPr>
            <w:r/>
            <w:r>
              <w:rPr>
                <w:rFonts w:ascii="Noto Sans CJK SC" w:hAnsi="Noto Sans CJK SC" w:eastAsia="Noto Sans CJK SC"/>
                <w:b w:val="0"/>
                <w:sz w:val="17"/>
              </w:rPr>
              <w:t>记录原因、状态、举报人、目标类型、处理人和时间。</w:t>
            </w:r>
          </w:p>
        </w:tc>
      </w:tr>
    </w:tbl>
    <w:p/>
    <w:p>
      <w:pPr>
        <w:pStyle w:val="Heading2"/>
      </w:pPr>
      <w:r>
        <w:rPr>
          <w:rFonts w:ascii="Noto Sans CJK SC" w:hAnsi="Noto Sans CJK SC" w:eastAsia="Noto Sans CJK SC"/>
          <w:color w:val="445ABE"/>
        </w:rPr>
        <w:t>5. AI 开发任务</w:t>
      </w:r>
    </w:p>
    <w:p>
      <w:pPr>
        <w:spacing w:after="120" w:line="259" w:lineRule="auto"/>
      </w:pPr>
      <w:r>
        <w:rPr>
          <w:rFonts w:ascii="Noto Sans CJK SC" w:hAnsi="Noto Sans CJK SC" w:eastAsia="Noto Sans CJK SC"/>
          <w:sz w:val="20"/>
        </w:rPr>
        <w:t>AI 模块应被设计为检索基础设施，而不是装饰性功能。文字搜索根据用户查询生成向量，并与由标题、描述、标签、分类、店铺和位置生成的帖子向量比较。图片搜索根据上传图片生成视觉向量，并与平台内帖子图片向量比较。多模态搜索应融合文字和图片分数，或用两种信号对候选结果重排序。</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AI 功能</w:t>
            </w:r>
          </w:p>
        </w:tc>
        <w:tc>
          <w:tcPr>
            <w:tcW w:type="dxa" w:w="3456"/>
            <w:shd w:fill="2F4FA3"/>
            <w:vAlign w:val="center"/>
          </w:tcPr>
          <w:p>
            <w:pPr>
              <w:spacing w:after="0"/>
            </w:pPr>
            <w:r/>
            <w:r>
              <w:rPr>
                <w:rFonts w:ascii="Noto Sans CJK SC" w:hAnsi="Noto Sans CJK SC" w:eastAsia="Noto Sans CJK SC"/>
                <w:b/>
                <w:color w:val="FFFFFF"/>
                <w:sz w:val="17"/>
              </w:rPr>
              <w:t>实现建议</w:t>
            </w:r>
          </w:p>
        </w:tc>
        <w:tc>
          <w:tcPr>
            <w:tcW w:type="dxa" w:w="3456"/>
            <w:shd w:fill="2F4FA3"/>
            <w:vAlign w:val="center"/>
          </w:tcPr>
          <w:p>
            <w:pPr>
              <w:spacing w:after="0"/>
            </w:pPr>
            <w:r/>
            <w:r>
              <w:rPr>
                <w:rFonts w:ascii="Noto Sans CJK SC" w:hAnsi="Noto Sans CJK SC" w:eastAsia="Noto Sans CJK SC"/>
                <w:b/>
                <w:color w:val="FFFFFF"/>
                <w:sz w:val="17"/>
              </w:rPr>
              <w:t>输出</w:t>
            </w:r>
          </w:p>
        </w:tc>
      </w:tr>
      <w:tr>
        <w:tc>
          <w:tcPr>
            <w:tcW w:type="dxa" w:w="3456"/>
            <w:vAlign w:val="top"/>
          </w:tcPr>
          <w:p>
            <w:pPr>
              <w:spacing w:after="0"/>
            </w:pPr>
            <w:r/>
            <w:r>
              <w:rPr>
                <w:rFonts w:ascii="Noto Sans CJK SC" w:hAnsi="Noto Sans CJK SC" w:eastAsia="Noto Sans CJK SC"/>
                <w:b w:val="0"/>
                <w:sz w:val="17"/>
              </w:rPr>
              <w:t>语义文字搜索</w:t>
            </w:r>
          </w:p>
        </w:tc>
        <w:tc>
          <w:tcPr>
            <w:tcW w:type="dxa" w:w="3456"/>
            <w:vAlign w:val="top"/>
          </w:tcPr>
          <w:p>
            <w:pPr>
              <w:spacing w:after="0"/>
            </w:pPr>
            <w:r/>
            <w:r>
              <w:rPr>
                <w:rFonts w:ascii="Noto Sans CJK SC" w:hAnsi="Noto Sans CJK SC" w:eastAsia="Noto Sans CJK SC"/>
                <w:b w:val="0"/>
                <w:sz w:val="17"/>
              </w:rPr>
              <w:t>使用 SentenceTransformers，例如 all-MiniLM；若要支持中文查询，建议选择多语种模型。</w:t>
            </w:r>
          </w:p>
        </w:tc>
        <w:tc>
          <w:tcPr>
            <w:tcW w:type="dxa" w:w="3456"/>
            <w:vAlign w:val="top"/>
          </w:tcPr>
          <w:p>
            <w:pPr>
              <w:spacing w:after="0"/>
            </w:pPr>
            <w:r/>
            <w:r>
              <w:rPr>
                <w:rFonts w:ascii="Noto Sans CJK SC" w:hAnsi="Noto Sans CJK SC" w:eastAsia="Noto Sans CJK SC"/>
                <w:b w:val="0"/>
                <w:sz w:val="17"/>
              </w:rPr>
              <w:t>带相似度分数和可选匹配原因的帖子 ID 列表。</w:t>
            </w:r>
          </w:p>
        </w:tc>
      </w:tr>
      <w:tr>
        <w:tc>
          <w:tcPr>
            <w:tcW w:type="dxa" w:w="3456"/>
            <w:vAlign w:val="top"/>
          </w:tcPr>
          <w:p>
            <w:pPr>
              <w:spacing w:after="0"/>
            </w:pPr>
            <w:r/>
            <w:r>
              <w:rPr>
                <w:rFonts w:ascii="Noto Sans CJK SC" w:hAnsi="Noto Sans CJK SC" w:eastAsia="Noto Sans CJK SC"/>
                <w:b w:val="0"/>
                <w:sz w:val="17"/>
              </w:rPr>
              <w:t>图片搜索</w:t>
            </w:r>
          </w:p>
        </w:tc>
        <w:tc>
          <w:tcPr>
            <w:tcW w:type="dxa" w:w="3456"/>
            <w:vAlign w:val="top"/>
          </w:tcPr>
          <w:p>
            <w:pPr>
              <w:spacing w:after="0"/>
            </w:pPr>
            <w:r/>
            <w:r>
              <w:rPr>
                <w:rFonts w:ascii="Noto Sans CJK SC" w:hAnsi="Noto Sans CJK SC" w:eastAsia="Noto Sans CJK SC"/>
                <w:b w:val="0"/>
                <w:sz w:val="17"/>
              </w:rPr>
              <w:t>使用 CLIP/OpenCLIP 图片编码器对上传图片和帖子图片生成向量。</w:t>
            </w:r>
          </w:p>
        </w:tc>
        <w:tc>
          <w:tcPr>
            <w:tcW w:type="dxa" w:w="3456"/>
            <w:vAlign w:val="top"/>
          </w:tcPr>
          <w:p>
            <w:pPr>
              <w:spacing w:after="0"/>
            </w:pPr>
            <w:r/>
            <w:r>
              <w:rPr>
                <w:rFonts w:ascii="Noto Sans CJK SC" w:hAnsi="Noto Sans CJK SC" w:eastAsia="Noto Sans CJK SC"/>
                <w:b w:val="0"/>
                <w:sz w:val="17"/>
              </w:rPr>
              <w:t>视觉相似帖子的 ID 与相似度分数。</w:t>
            </w:r>
          </w:p>
        </w:tc>
      </w:tr>
      <w:tr>
        <w:tc>
          <w:tcPr>
            <w:tcW w:type="dxa" w:w="3456"/>
            <w:vAlign w:val="top"/>
          </w:tcPr>
          <w:p>
            <w:pPr>
              <w:spacing w:after="0"/>
            </w:pPr>
            <w:r/>
            <w:r>
              <w:rPr>
                <w:rFonts w:ascii="Noto Sans CJK SC" w:hAnsi="Noto Sans CJK SC" w:eastAsia="Noto Sans CJK SC"/>
                <w:b w:val="0"/>
                <w:sz w:val="17"/>
              </w:rPr>
              <w:t>多模态搜索</w:t>
            </w:r>
          </w:p>
        </w:tc>
        <w:tc>
          <w:tcPr>
            <w:tcW w:type="dxa" w:w="3456"/>
            <w:vAlign w:val="top"/>
          </w:tcPr>
          <w:p>
            <w:pPr>
              <w:spacing w:after="0"/>
            </w:pPr>
            <w:r/>
            <w:r>
              <w:rPr>
                <w:rFonts w:ascii="Noto Sans CJK SC" w:hAnsi="Noto Sans CJK SC" w:eastAsia="Noto Sans CJK SC"/>
                <w:b w:val="0"/>
                <w:sz w:val="17"/>
              </w:rPr>
              <w:t>同时有文字和图片时融合分数，例如图片 0.6、文字 0.4。</w:t>
            </w:r>
          </w:p>
        </w:tc>
        <w:tc>
          <w:tcPr>
            <w:tcW w:type="dxa" w:w="3456"/>
            <w:vAlign w:val="top"/>
          </w:tcPr>
          <w:p>
            <w:pPr>
              <w:spacing w:after="0"/>
            </w:pPr>
            <w:r/>
            <w:r>
              <w:rPr>
                <w:rFonts w:ascii="Noto Sans CJK SC" w:hAnsi="Noto Sans CJK SC" w:eastAsia="Noto Sans CJK SC"/>
                <w:b w:val="0"/>
                <w:sz w:val="17"/>
              </w:rPr>
              <w:t>带综合分数的排序帖子。</w:t>
            </w:r>
          </w:p>
        </w:tc>
      </w:tr>
      <w:tr>
        <w:tc>
          <w:tcPr>
            <w:tcW w:type="dxa" w:w="3456"/>
            <w:vAlign w:val="top"/>
          </w:tcPr>
          <w:p>
            <w:pPr>
              <w:spacing w:after="0"/>
            </w:pPr>
            <w:r/>
            <w:r>
              <w:rPr>
                <w:rFonts w:ascii="Noto Sans CJK SC" w:hAnsi="Noto Sans CJK SC" w:eastAsia="Noto Sans CJK SC"/>
                <w:b w:val="0"/>
                <w:sz w:val="17"/>
              </w:rPr>
              <w:t>AI 标签建议</w:t>
            </w:r>
          </w:p>
        </w:tc>
        <w:tc>
          <w:tcPr>
            <w:tcW w:type="dxa" w:w="3456"/>
            <w:vAlign w:val="top"/>
          </w:tcPr>
          <w:p>
            <w:pPr>
              <w:spacing w:after="0"/>
            </w:pPr>
            <w:r/>
            <w:r>
              <w:rPr>
                <w:rFonts w:ascii="Noto Sans CJK SC" w:hAnsi="Noto Sans CJK SC" w:eastAsia="Noto Sans CJK SC"/>
                <w:b w:val="0"/>
                <w:sz w:val="17"/>
              </w:rPr>
              <w:t>根据标题、描述、分类和图片标签生成建议标签；初期可规则化，后期可接 LLM。</w:t>
            </w:r>
          </w:p>
        </w:tc>
        <w:tc>
          <w:tcPr>
            <w:tcW w:type="dxa" w:w="3456"/>
            <w:vAlign w:val="top"/>
          </w:tcPr>
          <w:p>
            <w:pPr>
              <w:spacing w:after="0"/>
            </w:pPr>
            <w:r/>
            <w:r>
              <w:rPr>
                <w:rFonts w:ascii="Noto Sans CJK SC" w:hAnsi="Noto Sans CJK SC" w:eastAsia="Noto Sans CJK SC"/>
                <w:b w:val="0"/>
                <w:sz w:val="17"/>
              </w:rPr>
              <w:t>用户可接受或修改的标签建议。</w:t>
            </w:r>
          </w:p>
        </w:tc>
      </w:tr>
      <w:tr>
        <w:tc>
          <w:tcPr>
            <w:tcW w:type="dxa" w:w="3456"/>
            <w:vAlign w:val="top"/>
          </w:tcPr>
          <w:p>
            <w:pPr>
              <w:spacing w:after="0"/>
            </w:pPr>
            <w:r/>
            <w:r>
              <w:rPr>
                <w:rFonts w:ascii="Noto Sans CJK SC" w:hAnsi="Noto Sans CJK SC" w:eastAsia="Noto Sans CJK SC"/>
                <w:b w:val="0"/>
                <w:sz w:val="17"/>
              </w:rPr>
              <w:t>向量同步</w:t>
            </w:r>
          </w:p>
        </w:tc>
        <w:tc>
          <w:tcPr>
            <w:tcW w:type="dxa" w:w="3456"/>
            <w:vAlign w:val="top"/>
          </w:tcPr>
          <w:p>
            <w:pPr>
              <w:spacing w:after="0"/>
            </w:pPr>
            <w:r/>
            <w:r>
              <w:rPr>
                <w:rFonts w:ascii="Noto Sans CJK SC" w:hAnsi="Noto Sans CJK SC" w:eastAsia="Noto Sans CJK SC"/>
                <w:b w:val="0"/>
                <w:sz w:val="17"/>
              </w:rPr>
              <w:t>帖子创建/更新后生成向量，保存向量索引引用和状态。</w:t>
            </w:r>
          </w:p>
        </w:tc>
        <w:tc>
          <w:tcPr>
            <w:tcW w:type="dxa" w:w="3456"/>
            <w:vAlign w:val="top"/>
          </w:tcPr>
          <w:p>
            <w:pPr>
              <w:spacing w:after="0"/>
            </w:pPr>
            <w:r/>
            <w:r>
              <w:rPr>
                <w:rFonts w:ascii="Noto Sans CJK SC" w:hAnsi="Noto Sans CJK SC" w:eastAsia="Noto Sans CJK SC"/>
                <w:b w:val="0"/>
                <w:sz w:val="17"/>
              </w:rPr>
              <w:t>搜索索引与业务数据保持同步。</w:t>
            </w:r>
          </w:p>
        </w:tc>
      </w:tr>
    </w:tbl>
    <w:p/>
    <w:p>
      <w:pPr>
        <w:pStyle w:val="Heading2"/>
      </w:pPr>
      <w:r>
        <w:rPr>
          <w:rFonts w:ascii="Noto Sans CJK SC" w:hAnsi="Noto Sans CJK SC" w:eastAsia="Noto Sans CJK SC"/>
          <w:color w:val="445ABE"/>
        </w:rPr>
        <w:t>6. 数据模型建议</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实体</w:t>
            </w:r>
          </w:p>
        </w:tc>
        <w:tc>
          <w:tcPr>
            <w:tcW w:type="dxa" w:w="3456"/>
            <w:shd w:fill="2F4FA3"/>
            <w:vAlign w:val="center"/>
          </w:tcPr>
          <w:p>
            <w:pPr>
              <w:spacing w:after="0"/>
            </w:pPr>
            <w:r/>
            <w:r>
              <w:rPr>
                <w:rFonts w:ascii="Noto Sans CJK SC" w:hAnsi="Noto Sans CJK SC" w:eastAsia="Noto Sans CJK SC"/>
                <w:b/>
                <w:color w:val="FFFFFF"/>
                <w:sz w:val="17"/>
              </w:rPr>
              <w:t>核心字段</w:t>
            </w:r>
          </w:p>
        </w:tc>
        <w:tc>
          <w:tcPr>
            <w:tcW w:type="dxa" w:w="3456"/>
            <w:shd w:fill="2F4FA3"/>
            <w:vAlign w:val="center"/>
          </w:tcPr>
          <w:p>
            <w:pPr>
              <w:spacing w:after="0"/>
            </w:pPr>
            <w:r/>
            <w:r>
              <w:rPr>
                <w:rFonts w:ascii="Noto Sans CJK SC" w:hAnsi="Noto Sans CJK SC" w:eastAsia="Noto Sans CJK SC"/>
                <w:b/>
                <w:color w:val="FFFFFF"/>
                <w:sz w:val="17"/>
              </w:rPr>
              <w:t>关系</w:t>
            </w:r>
          </w:p>
        </w:tc>
      </w:tr>
      <w:tr>
        <w:tc>
          <w:tcPr>
            <w:tcW w:type="dxa" w:w="3456"/>
            <w:vAlign w:val="top"/>
          </w:tcPr>
          <w:p>
            <w:pPr>
              <w:spacing w:after="0"/>
            </w:pPr>
            <w:r/>
            <w:r>
              <w:rPr>
                <w:rFonts w:ascii="Noto Sans CJK SC" w:hAnsi="Noto Sans CJK SC" w:eastAsia="Noto Sans CJK SC"/>
                <w:b w:val="0"/>
                <w:sz w:val="17"/>
              </w:rPr>
              <w:t>User</w:t>
            </w:r>
          </w:p>
        </w:tc>
        <w:tc>
          <w:tcPr>
            <w:tcW w:type="dxa" w:w="3456"/>
            <w:vAlign w:val="top"/>
          </w:tcPr>
          <w:p>
            <w:pPr>
              <w:spacing w:after="0"/>
            </w:pPr>
            <w:r/>
            <w:r>
              <w:rPr>
                <w:rFonts w:ascii="Noto Sans CJK SC" w:hAnsi="Noto Sans CJK SC" w:eastAsia="Noto Sans CJK SC"/>
                <w:b w:val="0"/>
                <w:sz w:val="17"/>
              </w:rPr>
              <w:t>id、username、email、passwordHash、displayName、avatarUrl、bio、role、createdAt。</w:t>
            </w:r>
          </w:p>
        </w:tc>
        <w:tc>
          <w:tcPr>
            <w:tcW w:type="dxa" w:w="3456"/>
            <w:vAlign w:val="top"/>
          </w:tcPr>
          <w:p>
            <w:pPr>
              <w:spacing w:after="0"/>
            </w:pPr>
            <w:r/>
            <w:r>
              <w:rPr>
                <w:rFonts w:ascii="Noto Sans CJK SC" w:hAnsi="Noto Sans CJK SC" w:eastAsia="Noto Sans CJK SC"/>
                <w:b w:val="0"/>
                <w:sz w:val="17"/>
              </w:rPr>
              <w:t>拥有帖子、评论、点赞、收藏、举报和通知。</w:t>
            </w:r>
          </w:p>
        </w:tc>
      </w:tr>
      <w:tr>
        <w:tc>
          <w:tcPr>
            <w:tcW w:type="dxa" w:w="3456"/>
            <w:vAlign w:val="top"/>
          </w:tcPr>
          <w:p>
            <w:pPr>
              <w:spacing w:after="0"/>
            </w:pPr>
            <w:r/>
            <w:r>
              <w:rPr>
                <w:rFonts w:ascii="Noto Sans CJK SC" w:hAnsi="Noto Sans CJK SC" w:eastAsia="Noto Sans CJK SC"/>
                <w:b w:val="0"/>
                <w:sz w:val="17"/>
              </w:rPr>
              <w:t>Post</w:t>
            </w:r>
          </w:p>
        </w:tc>
        <w:tc>
          <w:tcPr>
            <w:tcW w:type="dxa" w:w="3456"/>
            <w:vAlign w:val="top"/>
          </w:tcPr>
          <w:p>
            <w:pPr>
              <w:spacing w:after="0"/>
            </w:pPr>
            <w:r/>
            <w:r>
              <w:rPr>
                <w:rFonts w:ascii="Noto Sans CJK SC" w:hAnsi="Noto Sans CJK SC" w:eastAsia="Noto Sans CJK SC"/>
                <w:b w:val="0"/>
                <w:sz w:val="17"/>
              </w:rPr>
              <w:t>id、authorId、title、description、categoryId、storeName、locationText、address、priceRange、visibility、createdAt、updatedAt。</w:t>
            </w:r>
          </w:p>
        </w:tc>
        <w:tc>
          <w:tcPr>
            <w:tcW w:type="dxa" w:w="3456"/>
            <w:vAlign w:val="top"/>
          </w:tcPr>
          <w:p>
            <w:pPr>
              <w:spacing w:after="0"/>
            </w:pPr>
            <w:r/>
            <w:r>
              <w:rPr>
                <w:rFonts w:ascii="Noto Sans CJK SC" w:hAnsi="Noto Sans CJK SC" w:eastAsia="Noto Sans CJK SC"/>
                <w:b w:val="0"/>
                <w:sz w:val="17"/>
              </w:rPr>
              <w:t>拥有图片、标签、评论、点赞、收藏、举报和向量。</w:t>
            </w:r>
          </w:p>
        </w:tc>
      </w:tr>
      <w:tr>
        <w:tc>
          <w:tcPr>
            <w:tcW w:type="dxa" w:w="3456"/>
            <w:vAlign w:val="top"/>
          </w:tcPr>
          <w:p>
            <w:pPr>
              <w:spacing w:after="0"/>
            </w:pPr>
            <w:r/>
            <w:r>
              <w:rPr>
                <w:rFonts w:ascii="Noto Sans CJK SC" w:hAnsi="Noto Sans CJK SC" w:eastAsia="Noto Sans CJK SC"/>
                <w:b w:val="0"/>
                <w:sz w:val="17"/>
              </w:rPr>
              <w:t>PostImage</w:t>
            </w:r>
          </w:p>
        </w:tc>
        <w:tc>
          <w:tcPr>
            <w:tcW w:type="dxa" w:w="3456"/>
            <w:vAlign w:val="top"/>
          </w:tcPr>
          <w:p>
            <w:pPr>
              <w:spacing w:after="0"/>
            </w:pPr>
            <w:r/>
            <w:r>
              <w:rPr>
                <w:rFonts w:ascii="Noto Sans CJK SC" w:hAnsi="Noto Sans CJK SC" w:eastAsia="Noto Sans CJK SC"/>
                <w:b w:val="0"/>
                <w:sz w:val="17"/>
              </w:rPr>
              <w:t>id、postId、url、thumbnailUrl、orderIndex、width、height、createdAt。</w:t>
            </w:r>
          </w:p>
        </w:tc>
        <w:tc>
          <w:tcPr>
            <w:tcW w:type="dxa" w:w="3456"/>
            <w:vAlign w:val="top"/>
          </w:tcPr>
          <w:p>
            <w:pPr>
              <w:spacing w:after="0"/>
            </w:pPr>
            <w:r/>
            <w:r>
              <w:rPr>
                <w:rFonts w:ascii="Noto Sans CJK SC" w:hAnsi="Noto Sans CJK SC" w:eastAsia="Noto Sans CJK SC"/>
                <w:b w:val="0"/>
                <w:sz w:val="17"/>
              </w:rPr>
              <w:t>属于帖子，并被 AI 图片向量索引。</w:t>
            </w:r>
          </w:p>
        </w:tc>
      </w:tr>
      <w:tr>
        <w:tc>
          <w:tcPr>
            <w:tcW w:type="dxa" w:w="3456"/>
            <w:vAlign w:val="top"/>
          </w:tcPr>
          <w:p>
            <w:pPr>
              <w:spacing w:after="0"/>
            </w:pPr>
            <w:r/>
            <w:r>
              <w:rPr>
                <w:rFonts w:ascii="Noto Sans CJK SC" w:hAnsi="Noto Sans CJK SC" w:eastAsia="Noto Sans CJK SC"/>
                <w:b w:val="0"/>
                <w:sz w:val="17"/>
              </w:rPr>
              <w:t>Comment</w:t>
            </w:r>
          </w:p>
        </w:tc>
        <w:tc>
          <w:tcPr>
            <w:tcW w:type="dxa" w:w="3456"/>
            <w:vAlign w:val="top"/>
          </w:tcPr>
          <w:p>
            <w:pPr>
              <w:spacing w:after="0"/>
            </w:pPr>
            <w:r/>
            <w:r>
              <w:rPr>
                <w:rFonts w:ascii="Noto Sans CJK SC" w:hAnsi="Noto Sans CJK SC" w:eastAsia="Noto Sans CJK SC"/>
                <w:b w:val="0"/>
                <w:sz w:val="17"/>
              </w:rPr>
              <w:t>id、postId、userId、parentId、text、likeCount、pinned、deleted、createdAt。</w:t>
            </w:r>
          </w:p>
        </w:tc>
        <w:tc>
          <w:tcPr>
            <w:tcW w:type="dxa" w:w="3456"/>
            <w:vAlign w:val="top"/>
          </w:tcPr>
          <w:p>
            <w:pPr>
              <w:spacing w:after="0"/>
            </w:pPr>
            <w:r/>
            <w:r>
              <w:rPr>
                <w:rFonts w:ascii="Noto Sans CJK SC" w:hAnsi="Noto Sans CJK SC" w:eastAsia="Noto Sans CJK SC"/>
                <w:b w:val="0"/>
                <w:sz w:val="17"/>
              </w:rPr>
              <w:t>支持嵌套回复和评论点赞。</w:t>
            </w:r>
          </w:p>
        </w:tc>
      </w:tr>
      <w:tr>
        <w:tc>
          <w:tcPr>
            <w:tcW w:type="dxa" w:w="3456"/>
            <w:vAlign w:val="top"/>
          </w:tcPr>
          <w:p>
            <w:pPr>
              <w:spacing w:after="0"/>
            </w:pPr>
            <w:r/>
            <w:r>
              <w:rPr>
                <w:rFonts w:ascii="Noto Sans CJK SC" w:hAnsi="Noto Sans CJK SC" w:eastAsia="Noto Sans CJK SC"/>
                <w:b w:val="0"/>
                <w:sz w:val="17"/>
              </w:rPr>
              <w:t>Interaction</w:t>
            </w:r>
          </w:p>
        </w:tc>
        <w:tc>
          <w:tcPr>
            <w:tcW w:type="dxa" w:w="3456"/>
            <w:vAlign w:val="top"/>
          </w:tcPr>
          <w:p>
            <w:pPr>
              <w:spacing w:after="0"/>
            </w:pPr>
            <w:r/>
            <w:r>
              <w:rPr>
                <w:rFonts w:ascii="Noto Sans CJK SC" w:hAnsi="Noto Sans CJK SC" w:eastAsia="Noto Sans CJK SC"/>
                <w:b w:val="0"/>
                <w:sz w:val="17"/>
              </w:rPr>
              <w:t>post_likes、post_saves、comment_likes，包含 userId 和 targetId 唯一约束。</w:t>
            </w:r>
          </w:p>
        </w:tc>
        <w:tc>
          <w:tcPr>
            <w:tcW w:type="dxa" w:w="3456"/>
            <w:vAlign w:val="top"/>
          </w:tcPr>
          <w:p>
            <w:pPr>
              <w:spacing w:after="0"/>
            </w:pPr>
            <w:r/>
            <w:r>
              <w:rPr>
                <w:rFonts w:ascii="Noto Sans CJK SC" w:hAnsi="Noto Sans CJK SC" w:eastAsia="Noto Sans CJK SC"/>
                <w:b w:val="0"/>
                <w:sz w:val="17"/>
              </w:rPr>
              <w:t>防止同一用户重复点赞或收藏。</w:t>
            </w:r>
          </w:p>
        </w:tc>
      </w:tr>
      <w:tr>
        <w:tc>
          <w:tcPr>
            <w:tcW w:type="dxa" w:w="3456"/>
            <w:vAlign w:val="top"/>
          </w:tcPr>
          <w:p>
            <w:pPr>
              <w:spacing w:after="0"/>
            </w:pPr>
            <w:r/>
            <w:r>
              <w:rPr>
                <w:rFonts w:ascii="Noto Sans CJK SC" w:hAnsi="Noto Sans CJK SC" w:eastAsia="Noto Sans CJK SC"/>
                <w:b w:val="0"/>
                <w:sz w:val="17"/>
              </w:rPr>
              <w:t>Notification</w:t>
            </w:r>
          </w:p>
        </w:tc>
        <w:tc>
          <w:tcPr>
            <w:tcW w:type="dxa" w:w="3456"/>
            <w:vAlign w:val="top"/>
          </w:tcPr>
          <w:p>
            <w:pPr>
              <w:spacing w:after="0"/>
            </w:pPr>
            <w:r/>
            <w:r>
              <w:rPr>
                <w:rFonts w:ascii="Noto Sans CJK SC" w:hAnsi="Noto Sans CJK SC" w:eastAsia="Noto Sans CJK SC"/>
                <w:b w:val="0"/>
                <w:sz w:val="17"/>
              </w:rPr>
              <w:t>id、userId、type、actorId、targetType、targetId、read、createdAt。</w:t>
            </w:r>
          </w:p>
        </w:tc>
        <w:tc>
          <w:tcPr>
            <w:tcW w:type="dxa" w:w="3456"/>
            <w:vAlign w:val="top"/>
          </w:tcPr>
          <w:p>
            <w:pPr>
              <w:spacing w:after="0"/>
            </w:pPr>
            <w:r/>
            <w:r>
              <w:rPr>
                <w:rFonts w:ascii="Noto Sans CJK SC" w:hAnsi="Noto Sans CJK SC" w:eastAsia="Noto Sans CJK SC"/>
                <w:b w:val="0"/>
                <w:sz w:val="17"/>
              </w:rPr>
              <w:t>由社交互动和审核事件生成。</w:t>
            </w:r>
          </w:p>
        </w:tc>
      </w:tr>
      <w:tr>
        <w:tc>
          <w:tcPr>
            <w:tcW w:type="dxa" w:w="3456"/>
            <w:vAlign w:val="top"/>
          </w:tcPr>
          <w:p>
            <w:pPr>
              <w:spacing w:after="0"/>
            </w:pPr>
            <w:r/>
            <w:r>
              <w:rPr>
                <w:rFonts w:ascii="Noto Sans CJK SC" w:hAnsi="Noto Sans CJK SC" w:eastAsia="Noto Sans CJK SC"/>
                <w:b w:val="0"/>
                <w:sz w:val="17"/>
              </w:rPr>
              <w:t>Report</w:t>
            </w:r>
          </w:p>
        </w:tc>
        <w:tc>
          <w:tcPr>
            <w:tcW w:type="dxa" w:w="3456"/>
            <w:vAlign w:val="top"/>
          </w:tcPr>
          <w:p>
            <w:pPr>
              <w:spacing w:after="0"/>
            </w:pPr>
            <w:r/>
            <w:r>
              <w:rPr>
                <w:rFonts w:ascii="Noto Sans CJK SC" w:hAnsi="Noto Sans CJK SC" w:eastAsia="Noto Sans CJK SC"/>
                <w:b w:val="0"/>
                <w:sz w:val="17"/>
              </w:rPr>
              <w:t>id、reporterId、targetType、targetId、reason、status、operatorId、resolution、createdAt。</w:t>
            </w:r>
          </w:p>
        </w:tc>
        <w:tc>
          <w:tcPr>
            <w:tcW w:type="dxa" w:w="3456"/>
            <w:vAlign w:val="top"/>
          </w:tcPr>
          <w:p>
            <w:pPr>
              <w:spacing w:after="0"/>
            </w:pPr>
            <w:r/>
            <w:r>
              <w:rPr>
                <w:rFonts w:ascii="Noto Sans CJK SC" w:hAnsi="Noto Sans CJK SC" w:eastAsia="Noto Sans CJK SC"/>
                <w:b w:val="0"/>
                <w:sz w:val="17"/>
              </w:rPr>
              <w:t>用于审核流程。</w:t>
            </w:r>
          </w:p>
        </w:tc>
      </w:tr>
      <w:tr>
        <w:tc>
          <w:tcPr>
            <w:tcW w:type="dxa" w:w="3456"/>
            <w:vAlign w:val="top"/>
          </w:tcPr>
          <w:p>
            <w:pPr>
              <w:spacing w:after="0"/>
            </w:pPr>
            <w:r/>
            <w:r>
              <w:rPr>
                <w:rFonts w:ascii="Noto Sans CJK SC" w:hAnsi="Noto Sans CJK SC" w:eastAsia="Noto Sans CJK SC"/>
                <w:b w:val="0"/>
                <w:sz w:val="17"/>
              </w:rPr>
              <w:t>Embedding</w:t>
            </w:r>
          </w:p>
        </w:tc>
        <w:tc>
          <w:tcPr>
            <w:tcW w:type="dxa" w:w="3456"/>
            <w:vAlign w:val="top"/>
          </w:tcPr>
          <w:p>
            <w:pPr>
              <w:spacing w:after="0"/>
            </w:pPr>
            <w:r/>
            <w:r>
              <w:rPr>
                <w:rFonts w:ascii="Noto Sans CJK SC" w:hAnsi="Noto Sans CJK SC" w:eastAsia="Noto Sans CJK SC"/>
                <w:b w:val="0"/>
                <w:sz w:val="17"/>
              </w:rPr>
              <w:t>id、targetType、targetId、modelName、vectorStoreId、status、updatedAt。</w:t>
            </w:r>
          </w:p>
        </w:tc>
        <w:tc>
          <w:tcPr>
            <w:tcW w:type="dxa" w:w="3456"/>
            <w:vAlign w:val="top"/>
          </w:tcPr>
          <w:p>
            <w:pPr>
              <w:spacing w:after="0"/>
            </w:pPr>
            <w:r/>
            <w:r>
              <w:rPr>
                <w:rFonts w:ascii="Noto Sans CJK SC" w:hAnsi="Noto Sans CJK SC" w:eastAsia="Noto Sans CJK SC"/>
                <w:b w:val="0"/>
                <w:sz w:val="17"/>
              </w:rPr>
              <w:t>连接业务数据与 AI 检索索引。</w:t>
            </w:r>
          </w:p>
        </w:tc>
      </w:tr>
    </w:tbl>
    <w:p/>
    <w:p>
      <w:pPr>
        <w:pStyle w:val="Heading2"/>
      </w:pPr>
      <w:r>
        <w:rPr>
          <w:rFonts w:ascii="Noto Sans CJK SC" w:hAnsi="Noto Sans CJK SC" w:eastAsia="Noto Sans CJK SC"/>
          <w:color w:val="445ABE"/>
        </w:rPr>
        <w:t>7. 交付计划</w:t>
      </w:r>
    </w:p>
    <w:p>
      <w:pPr>
        <w:spacing w:after="120" w:line="259" w:lineRule="auto"/>
      </w:pPr>
      <w:r>
        <w:rPr>
          <w:rFonts w:ascii="Noto Sans CJK SC" w:hAnsi="Noto Sans CJK SC" w:eastAsia="Noto Sans CJK SC"/>
          <w:sz w:val="20"/>
        </w:rPr>
        <w:t>实际开发建议先保证社交核心可用，再接入 AI 搜索，最后完善审核和数据分析。AI 搜索不要拖到最后一周，因为它依赖帖子数据、图片处理和索引同步流程。每个里程碑都应产出可演示的用户路径，而不是孤立代码。</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4FA3"/>
            <w:vAlign w:val="center"/>
          </w:tcPr>
          <w:p>
            <w:pPr>
              <w:spacing w:after="0"/>
            </w:pPr>
            <w:r/>
            <w:r>
              <w:rPr>
                <w:rFonts w:ascii="Noto Sans CJK SC" w:hAnsi="Noto Sans CJK SC" w:eastAsia="Noto Sans CJK SC"/>
                <w:b/>
                <w:color w:val="FFFFFF"/>
                <w:sz w:val="17"/>
              </w:rPr>
              <w:t>里程碑</w:t>
            </w:r>
          </w:p>
        </w:tc>
        <w:tc>
          <w:tcPr>
            <w:tcW w:type="dxa" w:w="3456"/>
            <w:shd w:fill="2F4FA3"/>
            <w:vAlign w:val="center"/>
          </w:tcPr>
          <w:p>
            <w:pPr>
              <w:spacing w:after="0"/>
            </w:pPr>
            <w:r/>
            <w:r>
              <w:rPr>
                <w:rFonts w:ascii="Noto Sans CJK SC" w:hAnsi="Noto Sans CJK SC" w:eastAsia="Noto Sans CJK SC"/>
                <w:b/>
                <w:color w:val="FFFFFF"/>
                <w:sz w:val="17"/>
              </w:rPr>
              <w:t>目标产出</w:t>
            </w:r>
          </w:p>
        </w:tc>
        <w:tc>
          <w:tcPr>
            <w:tcW w:type="dxa" w:w="3456"/>
            <w:shd w:fill="2F4FA3"/>
            <w:vAlign w:val="center"/>
          </w:tcPr>
          <w:p>
            <w:pPr>
              <w:spacing w:after="0"/>
            </w:pPr>
            <w:r/>
            <w:r>
              <w:rPr>
                <w:rFonts w:ascii="Noto Sans CJK SC" w:hAnsi="Noto Sans CJK SC" w:eastAsia="Noto Sans CJK SC"/>
                <w:b/>
                <w:color w:val="FFFFFF"/>
                <w:sz w:val="17"/>
              </w:rPr>
              <w:t>负责人重点</w:t>
            </w:r>
          </w:p>
        </w:tc>
      </w:tr>
      <w:tr>
        <w:tc>
          <w:tcPr>
            <w:tcW w:type="dxa" w:w="3456"/>
            <w:vAlign w:val="top"/>
          </w:tcPr>
          <w:p>
            <w:pPr>
              <w:spacing w:after="0"/>
            </w:pPr>
            <w:r/>
            <w:r>
              <w:rPr>
                <w:rFonts w:ascii="Noto Sans CJK SC" w:hAnsi="Noto Sans CJK SC" w:eastAsia="Noto Sans CJK SC"/>
                <w:b w:val="0"/>
                <w:sz w:val="17"/>
              </w:rPr>
              <w:t>M1 社交 MVP</w:t>
            </w:r>
          </w:p>
        </w:tc>
        <w:tc>
          <w:tcPr>
            <w:tcW w:type="dxa" w:w="3456"/>
            <w:vAlign w:val="top"/>
          </w:tcPr>
          <w:p>
            <w:pPr>
              <w:spacing w:after="0"/>
            </w:pPr>
            <w:r/>
            <w:r>
              <w:rPr>
                <w:rFonts w:ascii="Noto Sans CJK SC" w:hAnsi="Noto Sans CJK SC" w:eastAsia="Noto Sans CJK SC"/>
                <w:b w:val="0"/>
                <w:sz w:val="17"/>
              </w:rPr>
              <w:t>认证、信息流、发帖、详情、点赞、收藏、评论、个人主页、基础后端持久化。</w:t>
            </w:r>
          </w:p>
        </w:tc>
        <w:tc>
          <w:tcPr>
            <w:tcW w:type="dxa" w:w="3456"/>
            <w:vAlign w:val="top"/>
          </w:tcPr>
          <w:p>
            <w:pPr>
              <w:spacing w:after="0"/>
            </w:pPr>
            <w:r/>
            <w:r>
              <w:rPr>
                <w:rFonts w:ascii="Noto Sans CJK SC" w:hAnsi="Noto Sans CJK SC" w:eastAsia="Noto Sans CJK SC"/>
                <w:b w:val="0"/>
                <w:sz w:val="17"/>
              </w:rPr>
              <w:t>前端 + 后端</w:t>
            </w:r>
          </w:p>
        </w:tc>
      </w:tr>
      <w:tr>
        <w:tc>
          <w:tcPr>
            <w:tcW w:type="dxa" w:w="3456"/>
            <w:vAlign w:val="top"/>
          </w:tcPr>
          <w:p>
            <w:pPr>
              <w:spacing w:after="0"/>
            </w:pPr>
            <w:r/>
            <w:r>
              <w:rPr>
                <w:rFonts w:ascii="Noto Sans CJK SC" w:hAnsi="Noto Sans CJK SC" w:eastAsia="Noto Sans CJK SC"/>
                <w:b w:val="0"/>
                <w:sz w:val="17"/>
              </w:rPr>
              <w:t>M2 链接分享与评论升级</w:t>
            </w:r>
          </w:p>
        </w:tc>
        <w:tc>
          <w:tcPr>
            <w:tcW w:type="dxa" w:w="3456"/>
            <w:vAlign w:val="top"/>
          </w:tcPr>
          <w:p>
            <w:pPr>
              <w:spacing w:after="0"/>
            </w:pPr>
            <w:r/>
            <w:r>
              <w:rPr>
                <w:rFonts w:ascii="Noto Sans CJK SC" w:hAnsi="Noto Sans CJK SC" w:eastAsia="Noto Sans CJK SC"/>
                <w:b w:val="0"/>
                <w:sz w:val="17"/>
              </w:rPr>
              <w:t>链接转发、评论回复、评论点赞、评论置顶、通知。</w:t>
            </w:r>
          </w:p>
        </w:tc>
        <w:tc>
          <w:tcPr>
            <w:tcW w:type="dxa" w:w="3456"/>
            <w:vAlign w:val="top"/>
          </w:tcPr>
          <w:p>
            <w:pPr>
              <w:spacing w:after="0"/>
            </w:pPr>
            <w:r/>
            <w:r>
              <w:rPr>
                <w:rFonts w:ascii="Noto Sans CJK SC" w:hAnsi="Noto Sans CJK SC" w:eastAsia="Noto Sans CJK SC"/>
                <w:b w:val="0"/>
                <w:sz w:val="17"/>
              </w:rPr>
              <w:t>前端 + 后端</w:t>
            </w:r>
          </w:p>
        </w:tc>
      </w:tr>
      <w:tr>
        <w:tc>
          <w:tcPr>
            <w:tcW w:type="dxa" w:w="3456"/>
            <w:vAlign w:val="top"/>
          </w:tcPr>
          <w:p>
            <w:pPr>
              <w:spacing w:after="0"/>
            </w:pPr>
            <w:r/>
            <w:r>
              <w:rPr>
                <w:rFonts w:ascii="Noto Sans CJK SC" w:hAnsi="Noto Sans CJK SC" w:eastAsia="Noto Sans CJK SC"/>
                <w:b w:val="0"/>
                <w:sz w:val="17"/>
              </w:rPr>
              <w:t>M3 AI 搜索</w:t>
            </w:r>
          </w:p>
        </w:tc>
        <w:tc>
          <w:tcPr>
            <w:tcW w:type="dxa" w:w="3456"/>
            <w:vAlign w:val="top"/>
          </w:tcPr>
          <w:p>
            <w:pPr>
              <w:spacing w:after="0"/>
            </w:pPr>
            <w:r/>
            <w:r>
              <w:rPr>
                <w:rFonts w:ascii="Noto Sans CJK SC" w:hAnsi="Noto Sans CJK SC" w:eastAsia="Noto Sans CJK SC"/>
                <w:b w:val="0"/>
                <w:sz w:val="17"/>
              </w:rPr>
              <w:t>语义搜索、图片搜索上传、结果页、向量索引、AI 服务 API。</w:t>
            </w:r>
          </w:p>
        </w:tc>
        <w:tc>
          <w:tcPr>
            <w:tcW w:type="dxa" w:w="3456"/>
            <w:vAlign w:val="top"/>
          </w:tcPr>
          <w:p>
            <w:pPr>
              <w:spacing w:after="0"/>
            </w:pPr>
            <w:r/>
            <w:r>
              <w:rPr>
                <w:rFonts w:ascii="Noto Sans CJK SC" w:hAnsi="Noto Sans CJK SC" w:eastAsia="Noto Sans CJK SC"/>
                <w:b w:val="0"/>
                <w:sz w:val="17"/>
              </w:rPr>
              <w:t>后端 + AI + 前端</w:t>
            </w:r>
          </w:p>
        </w:tc>
      </w:tr>
      <w:tr>
        <w:tc>
          <w:tcPr>
            <w:tcW w:type="dxa" w:w="3456"/>
            <w:vAlign w:val="top"/>
          </w:tcPr>
          <w:p>
            <w:pPr>
              <w:spacing w:after="0"/>
            </w:pPr>
            <w:r/>
            <w:r>
              <w:rPr>
                <w:rFonts w:ascii="Noto Sans CJK SC" w:hAnsi="Noto Sans CJK SC" w:eastAsia="Noto Sans CJK SC"/>
                <w:b w:val="0"/>
                <w:sz w:val="17"/>
              </w:rPr>
              <w:t>M4 审核与打磨</w:t>
            </w:r>
          </w:p>
        </w:tc>
        <w:tc>
          <w:tcPr>
            <w:tcW w:type="dxa" w:w="3456"/>
            <w:vAlign w:val="top"/>
          </w:tcPr>
          <w:p>
            <w:pPr>
              <w:spacing w:after="0"/>
            </w:pPr>
            <w:r/>
            <w:r>
              <w:rPr>
                <w:rFonts w:ascii="Noto Sans CJK SC" w:hAnsi="Noto Sans CJK SC" w:eastAsia="Noto Sans CJK SC"/>
                <w:b w:val="0"/>
                <w:sz w:val="17"/>
              </w:rPr>
              <w:t>举报流程、后台队列、错误状态、加载状态、部署、演示数据。</w:t>
            </w:r>
          </w:p>
        </w:tc>
        <w:tc>
          <w:tcPr>
            <w:tcW w:type="dxa" w:w="3456"/>
            <w:vAlign w:val="top"/>
          </w:tcPr>
          <w:p>
            <w:pPr>
              <w:spacing w:after="0"/>
            </w:pPr>
            <w:r/>
            <w:r>
              <w:rPr>
                <w:rFonts w:ascii="Noto Sans CJK SC" w:hAnsi="Noto Sans CJK SC" w:eastAsia="Noto Sans CJK SC"/>
                <w:b w:val="0"/>
                <w:sz w:val="17"/>
              </w:rPr>
              <w:t>全组</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445AB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45AB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AB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