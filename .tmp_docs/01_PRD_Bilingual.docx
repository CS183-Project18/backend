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color w:val="232D50"/>
          <w:sz w:val="40"/>
        </w:rPr>
        <w:t>Product Requirements Document</w:t>
      </w:r>
    </w:p>
    <w:p>
      <w:pPr>
        <w:jc w:val="center"/>
      </w:pPr>
      <w:r>
        <w:rPr>
          <w:rFonts w:ascii="Noto Sans CJK SC" w:hAnsi="Noto Sans CJK SC" w:eastAsia="Noto Sans CJK SC"/>
          <w:color w:val="5F677C"/>
          <w:sz w:val="20"/>
        </w:rPr>
        <w:t>Bilingual PRD for an AI-powered Xiaohongshu-style social discovery web platform</w:t>
      </w:r>
    </w:p>
    <w:p/>
    <w:tbl>
      <w:tblPr>
        <w:tblStyle w:val="TableGrid"/>
        <w:tblW w:type="auto" w:w="0"/>
        <w:jc w:val="center"/>
        <w:tblLook w:firstColumn="1" w:firstRow="1" w:lastColumn="0" w:lastRow="0" w:noHBand="0" w:noVBand="1" w:val="04A0"/>
      </w:tblPr>
      <w:tblGrid>
        <w:gridCol w:w="5184"/>
        <w:gridCol w:w="5184"/>
      </w:tblGrid>
      <w:tr>
        <w:tc>
          <w:tcPr>
            <w:tcW w:type="dxa" w:w="2448"/>
            <w:shd w:fill="2F4FA3"/>
            <w:vAlign w:val="center"/>
          </w:tcPr>
          <w:p>
            <w:pPr>
              <w:spacing w:after="0"/>
            </w:pPr>
            <w:r/>
            <w:r>
              <w:rPr>
                <w:rFonts w:ascii="Noto Sans CJK SC" w:hAnsi="Noto Sans CJK SC" w:eastAsia="Noto Sans CJK SC"/>
                <w:b/>
                <w:color w:val="FFFFFF"/>
                <w:sz w:val="17"/>
              </w:rPr>
              <w:t>Field</w:t>
            </w:r>
          </w:p>
        </w:tc>
        <w:tc>
          <w:tcPr>
            <w:tcW w:type="dxa" w:w="7056"/>
            <w:shd w:fill="2F4FA3"/>
            <w:vAlign w:val="center"/>
          </w:tcPr>
          <w:p>
            <w:pPr>
              <w:spacing w:after="0"/>
            </w:pPr>
            <w:r/>
            <w:r>
              <w:rPr>
                <w:rFonts w:ascii="Noto Sans CJK SC" w:hAnsi="Noto Sans CJK SC" w:eastAsia="Noto Sans CJK SC"/>
                <w:b/>
                <w:color w:val="FFFFFF"/>
                <w:sz w:val="17"/>
              </w:rPr>
              <w:t>Content</w:t>
            </w:r>
          </w:p>
        </w:tc>
      </w:tr>
      <w:tr>
        <w:tc>
          <w:tcPr>
            <w:tcW w:type="dxa" w:w="2448"/>
            <w:vAlign w:val="top"/>
          </w:tcPr>
          <w:p>
            <w:pPr>
              <w:spacing w:after="0"/>
            </w:pPr>
            <w:r/>
            <w:r>
              <w:rPr>
                <w:rFonts w:ascii="Noto Sans CJK SC" w:hAnsi="Noto Sans CJK SC" w:eastAsia="Noto Sans CJK SC"/>
                <w:b w:val="0"/>
                <w:sz w:val="17"/>
              </w:rPr>
              <w:t>Product</w:t>
            </w:r>
          </w:p>
        </w:tc>
        <w:tc>
          <w:tcPr>
            <w:tcW w:type="dxa" w:w="7056"/>
            <w:vAlign w:val="top"/>
          </w:tcPr>
          <w:p>
            <w:pPr>
              <w:spacing w:after="0"/>
            </w:pPr>
            <w:r/>
            <w:r>
              <w:rPr>
                <w:rFonts w:ascii="Noto Sans CJK SC" w:hAnsi="Noto Sans CJK SC" w:eastAsia="Noto Sans CJK SC"/>
                <w:b w:val="0"/>
                <w:sz w:val="17"/>
              </w:rPr>
              <w:t>The Curator / Unique Store Finds Social Web</w:t>
            </w:r>
          </w:p>
        </w:tc>
      </w:tr>
      <w:tr>
        <w:tc>
          <w:tcPr>
            <w:tcW w:type="dxa" w:w="2448"/>
            <w:vAlign w:val="top"/>
          </w:tcPr>
          <w:p>
            <w:pPr>
              <w:spacing w:after="0"/>
            </w:pPr>
            <w:r/>
            <w:r>
              <w:rPr>
                <w:rFonts w:ascii="Noto Sans CJK SC" w:hAnsi="Noto Sans CJK SC" w:eastAsia="Noto Sans CJK SC"/>
                <w:b w:val="0"/>
                <w:sz w:val="17"/>
              </w:rPr>
              <w:t>Document type</w:t>
            </w:r>
          </w:p>
        </w:tc>
        <w:tc>
          <w:tcPr>
            <w:tcW w:type="dxa" w:w="7056"/>
            <w:vAlign w:val="top"/>
          </w:tcPr>
          <w:p>
            <w:pPr>
              <w:spacing w:after="0"/>
            </w:pPr>
            <w:r/>
            <w:r>
              <w:rPr>
                <w:rFonts w:ascii="Noto Sans CJK SC" w:hAnsi="Noto Sans CJK SC" w:eastAsia="Noto Sans CJK SC"/>
                <w:b w:val="0"/>
                <w:sz w:val="17"/>
              </w:rPr>
              <w:t>Product Requirements Document</w:t>
            </w:r>
          </w:p>
        </w:tc>
      </w:tr>
      <w:tr>
        <w:tc>
          <w:tcPr>
            <w:tcW w:type="dxa" w:w="2448"/>
            <w:vAlign w:val="top"/>
          </w:tcPr>
          <w:p>
            <w:pPr>
              <w:spacing w:after="0"/>
            </w:pPr>
            <w:r/>
            <w:r>
              <w:rPr>
                <w:rFonts w:ascii="Noto Sans CJK SC" w:hAnsi="Noto Sans CJK SC" w:eastAsia="Noto Sans CJK SC"/>
                <w:b w:val="0"/>
                <w:sz w:val="17"/>
              </w:rPr>
              <w:t>Prepared for</w:t>
            </w:r>
          </w:p>
        </w:tc>
        <w:tc>
          <w:tcPr>
            <w:tcW w:type="dxa" w:w="7056"/>
            <w:vAlign w:val="top"/>
          </w:tcPr>
          <w:p>
            <w:pPr>
              <w:spacing w:after="0"/>
            </w:pPr>
            <w:r/>
            <w:r>
              <w:rPr>
                <w:rFonts w:ascii="Noto Sans CJK SC" w:hAnsi="Noto Sans CJK SC" w:eastAsia="Noto Sans CJK SC"/>
                <w:b w:val="0"/>
                <w:sz w:val="17"/>
              </w:rPr>
              <w:t>MIEC CS183-2026 Project Team</w:t>
            </w:r>
          </w:p>
        </w:tc>
      </w:tr>
      <w:tr>
        <w:tc>
          <w:tcPr>
            <w:tcW w:type="dxa" w:w="2448"/>
            <w:vAlign w:val="top"/>
          </w:tcPr>
          <w:p>
            <w:pPr>
              <w:spacing w:after="0"/>
            </w:pPr>
            <w:r/>
            <w:r>
              <w:rPr>
                <w:rFonts w:ascii="Noto Sans CJK SC" w:hAnsi="Noto Sans CJK SC" w:eastAsia="Noto Sans CJK SC"/>
                <w:b w:val="0"/>
                <w:sz w:val="17"/>
              </w:rPr>
              <w:t>Basis</w:t>
            </w:r>
          </w:p>
        </w:tc>
        <w:tc>
          <w:tcPr>
            <w:tcW w:type="dxa" w:w="7056"/>
            <w:vAlign w:val="top"/>
          </w:tcPr>
          <w:p>
            <w:pPr>
              <w:spacing w:after="0"/>
            </w:pPr>
            <w:r/>
            <w:r>
              <w:rPr>
                <w:rFonts w:ascii="Noto Sans CJK SC" w:hAnsi="Noto Sans CJK SC" w:eastAsia="Noto Sans CJK SC"/>
                <w:b w:val="0"/>
                <w:sz w:val="17"/>
              </w:rPr>
              <w:t>Current frontend files, README, and the requested Xiaohongshu-style social discovery scope</w:t>
            </w:r>
          </w:p>
        </w:tc>
      </w:tr>
      <w:tr>
        <w:tc>
          <w:tcPr>
            <w:tcW w:type="dxa" w:w="2448"/>
            <w:vAlign w:val="top"/>
          </w:tcPr>
          <w:p>
            <w:pPr>
              <w:spacing w:after="0"/>
            </w:pPr>
            <w:r/>
            <w:r>
              <w:rPr>
                <w:rFonts w:ascii="Noto Sans CJK SC" w:hAnsi="Noto Sans CJK SC" w:eastAsia="Noto Sans CJK SC"/>
                <w:b w:val="0"/>
                <w:sz w:val="17"/>
              </w:rPr>
              <w:t>Language structure</w:t>
            </w:r>
          </w:p>
        </w:tc>
        <w:tc>
          <w:tcPr>
            <w:tcW w:type="dxa" w:w="7056"/>
            <w:vAlign w:val="top"/>
          </w:tcPr>
          <w:p>
            <w:pPr>
              <w:spacing w:after="0"/>
            </w:pPr>
            <w:r/>
            <w:r>
              <w:rPr>
                <w:rFonts w:ascii="Noto Sans CJK SC" w:hAnsi="Noto Sans CJK SC" w:eastAsia="Noto Sans CJK SC"/>
                <w:b w:val="0"/>
                <w:sz w:val="17"/>
              </w:rPr>
              <w:t>English version first; Chinese version second</w:t>
            </w:r>
          </w:p>
        </w:tc>
      </w:tr>
    </w:tbl>
    <w:p/>
    <w:p>
      <w:pPr>
        <w:pStyle w:val="Heading1"/>
      </w:pPr>
      <w:r>
        <w:rPr>
          <w:rFonts w:ascii="Noto Sans CJK SC" w:hAnsi="Noto Sans CJK SC" w:eastAsia="Noto Sans CJK SC"/>
          <w:color w:val="445ABE"/>
        </w:rPr>
        <w:t>English Version</w:t>
      </w:r>
    </w:p>
    <w:p>
      <w:pPr>
        <w:pStyle w:val="Heading2"/>
      </w:pPr>
      <w:r>
        <w:rPr>
          <w:rFonts w:ascii="Noto Sans CJK SC" w:hAnsi="Noto Sans CJK SC" w:eastAsia="Noto Sans CJK SC"/>
          <w:color w:val="445ABE"/>
        </w:rPr>
        <w:t>1. Product Definition</w:t>
      </w:r>
    </w:p>
    <w:p>
      <w:pPr>
        <w:spacing w:after="120" w:line="259" w:lineRule="auto"/>
      </w:pPr>
      <w:r>
        <w:rPr>
          <w:rFonts w:ascii="Noto Sans CJK SC" w:hAnsi="Noto Sans CJK SC" w:eastAsia="Noto Sans CJK SC"/>
          <w:sz w:val="20"/>
        </w:rPr>
        <w:t>The product is an AI-powered social web platform for discovering, publishing, discussing, and saving unique offline store finds. The experience should feel similar to Xiaohongshu in its visual feed, social interaction model, and creator-driven discovery loop, but its positioning is more focused: users share noteworthy products or discoveries from physical stores, and other users retrieve them through text search, image search, community signals, and personalized discovery paths.</w:t>
      </w:r>
    </w:p>
    <w:p>
      <w:pPr>
        <w:spacing w:after="120" w:line="259" w:lineRule="auto"/>
      </w:pPr>
      <w:r>
        <w:rPr>
          <w:rFonts w:ascii="Noto Sans CJK SC" w:hAnsi="Noto Sans CJK SC" w:eastAsia="Noto Sans CJK SC"/>
          <w:sz w:val="20"/>
        </w:rPr>
        <w:t>The current prototype already establishes a strong foundation: it has an authentication screen, a dashboard shell, a masonry-style feed, post creation, post details, notifications, profile settings, media upload, and several social actions. The product requirements below formalize the desired target product and clarify what must be completed by frontend, backend, and AI development so the platform becomes a coherent production-style social discovery system rather than only a visual demo.</w:t>
      </w:r>
    </w:p>
    <w:p>
      <w:pPr>
        <w:pStyle w:val="Heading2"/>
      </w:pPr>
      <w:r>
        <w:rPr>
          <w:rFonts w:ascii="Noto Sans CJK SC" w:hAnsi="Noto Sans CJK SC" w:eastAsia="Noto Sans CJK SC"/>
          <w:color w:val="445ABE"/>
        </w:rPr>
        <w:t>2. Product Goals</w:t>
      </w:r>
    </w:p>
    <w:p>
      <w:pPr>
        <w:spacing w:after="120" w:line="259" w:lineRule="auto"/>
      </w:pPr>
      <w:r>
        <w:rPr>
          <w:rFonts w:ascii="Noto Sans CJK SC" w:hAnsi="Noto Sans CJK SC" w:eastAsia="Noto Sans CJK SC"/>
          <w:sz w:val="20"/>
        </w:rPr>
        <w:t>The first goal is to make publishing a store find easy enough that a user can capture a discovery in less than one minute, while still collecting structured metadata that supports search and recommendation. The second goal is to make browsing feel rewarding through a strong image-led feed, useful post cards, and fast social interactions. The third goal is to make search meaningfully intelligent: the platform should understand user intent from natural language and should be able to retrieve visually similar or semantically related posts from an uploaded image. The fourth goal is to establish a healthy social layer in which comments, replies, likes, saves, shares, notifications, and moderation are all clearly defined.</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4FA3"/>
            <w:vAlign w:val="center"/>
          </w:tcPr>
          <w:p>
            <w:pPr>
              <w:spacing w:after="0"/>
            </w:pPr>
            <w:r/>
            <w:r>
              <w:rPr>
                <w:rFonts w:ascii="Noto Sans CJK SC" w:hAnsi="Noto Sans CJK SC" w:eastAsia="Noto Sans CJK SC"/>
                <w:b/>
                <w:color w:val="FFFFFF"/>
                <w:sz w:val="17"/>
              </w:rPr>
              <w:t>Goal</w:t>
            </w:r>
          </w:p>
        </w:tc>
        <w:tc>
          <w:tcPr>
            <w:tcW w:type="dxa" w:w="3456"/>
            <w:shd w:fill="2F4FA3"/>
            <w:vAlign w:val="center"/>
          </w:tcPr>
          <w:p>
            <w:pPr>
              <w:spacing w:after="0"/>
            </w:pPr>
            <w:r/>
            <w:r>
              <w:rPr>
                <w:rFonts w:ascii="Noto Sans CJK SC" w:hAnsi="Noto Sans CJK SC" w:eastAsia="Noto Sans CJK SC"/>
                <w:b/>
                <w:color w:val="FFFFFF"/>
                <w:sz w:val="17"/>
              </w:rPr>
              <w:t>Product meaning</w:t>
            </w:r>
          </w:p>
        </w:tc>
        <w:tc>
          <w:tcPr>
            <w:tcW w:type="dxa" w:w="3456"/>
            <w:shd w:fill="2F4FA3"/>
            <w:vAlign w:val="center"/>
          </w:tcPr>
          <w:p>
            <w:pPr>
              <w:spacing w:after="0"/>
            </w:pPr>
            <w:r/>
            <w:r>
              <w:rPr>
                <w:rFonts w:ascii="Noto Sans CJK SC" w:hAnsi="Noto Sans CJK SC" w:eastAsia="Noto Sans CJK SC"/>
                <w:b/>
                <w:color w:val="FFFFFF"/>
                <w:sz w:val="17"/>
              </w:rPr>
              <w:t>Primary success signal</w:t>
            </w:r>
          </w:p>
        </w:tc>
      </w:tr>
      <w:tr>
        <w:tc>
          <w:tcPr>
            <w:tcW w:type="dxa" w:w="3456"/>
            <w:vAlign w:val="top"/>
          </w:tcPr>
          <w:p>
            <w:pPr>
              <w:spacing w:after="0"/>
            </w:pPr>
            <w:r/>
            <w:r>
              <w:rPr>
                <w:rFonts w:ascii="Noto Sans CJK SC" w:hAnsi="Noto Sans CJK SC" w:eastAsia="Noto Sans CJK SC"/>
                <w:b w:val="0"/>
                <w:sz w:val="17"/>
              </w:rPr>
              <w:t>Fast publishing</w:t>
            </w:r>
          </w:p>
        </w:tc>
        <w:tc>
          <w:tcPr>
            <w:tcW w:type="dxa" w:w="3456"/>
            <w:vAlign w:val="top"/>
          </w:tcPr>
          <w:p>
            <w:pPr>
              <w:spacing w:after="0"/>
            </w:pPr>
            <w:r/>
            <w:r>
              <w:rPr>
                <w:rFonts w:ascii="Noto Sans CJK SC" w:hAnsi="Noto Sans CJK SC" w:eastAsia="Noto Sans CJK SC"/>
                <w:b w:val="0"/>
                <w:sz w:val="17"/>
              </w:rPr>
              <w:t>Users can create a high-quality post with images, store context, price, category, description, and tags without confusion.</w:t>
            </w:r>
          </w:p>
        </w:tc>
        <w:tc>
          <w:tcPr>
            <w:tcW w:type="dxa" w:w="3456"/>
            <w:vAlign w:val="top"/>
          </w:tcPr>
          <w:p>
            <w:pPr>
              <w:spacing w:after="0"/>
            </w:pPr>
            <w:r/>
            <w:r>
              <w:rPr>
                <w:rFonts w:ascii="Noto Sans CJK SC" w:hAnsi="Noto Sans CJK SC" w:eastAsia="Noto Sans CJK SC"/>
                <w:b w:val="0"/>
                <w:sz w:val="17"/>
              </w:rPr>
              <w:t>Post completion rate and average publishing time</w:t>
            </w:r>
          </w:p>
        </w:tc>
      </w:tr>
      <w:tr>
        <w:tc>
          <w:tcPr>
            <w:tcW w:type="dxa" w:w="3456"/>
            <w:vAlign w:val="top"/>
          </w:tcPr>
          <w:p>
            <w:pPr>
              <w:spacing w:after="0"/>
            </w:pPr>
            <w:r/>
            <w:r>
              <w:rPr>
                <w:rFonts w:ascii="Noto Sans CJK SC" w:hAnsi="Noto Sans CJK SC" w:eastAsia="Noto Sans CJK SC"/>
                <w:b w:val="0"/>
                <w:sz w:val="17"/>
              </w:rPr>
              <w:t>Image-led discovery</w:t>
            </w:r>
          </w:p>
        </w:tc>
        <w:tc>
          <w:tcPr>
            <w:tcW w:type="dxa" w:w="3456"/>
            <w:vAlign w:val="top"/>
          </w:tcPr>
          <w:p>
            <w:pPr>
              <w:spacing w:after="0"/>
            </w:pPr>
            <w:r/>
            <w:r>
              <w:rPr>
                <w:rFonts w:ascii="Noto Sans CJK SC" w:hAnsi="Noto Sans CJK SC" w:eastAsia="Noto Sans CJK SC"/>
                <w:b w:val="0"/>
                <w:sz w:val="17"/>
              </w:rPr>
              <w:t>The home feed and explore page should feel visual, browsable, and close to a Xiaohongshu-style discovery experience.</w:t>
            </w:r>
          </w:p>
        </w:tc>
        <w:tc>
          <w:tcPr>
            <w:tcW w:type="dxa" w:w="3456"/>
            <w:vAlign w:val="top"/>
          </w:tcPr>
          <w:p>
            <w:pPr>
              <w:spacing w:after="0"/>
            </w:pPr>
            <w:r/>
            <w:r>
              <w:rPr>
                <w:rFonts w:ascii="Noto Sans CJK SC" w:hAnsi="Noto Sans CJK SC" w:eastAsia="Noto Sans CJK SC"/>
                <w:b w:val="0"/>
                <w:sz w:val="17"/>
              </w:rPr>
              <w:t>Feed engagement, post opens, scroll depth</w:t>
            </w:r>
          </w:p>
        </w:tc>
      </w:tr>
      <w:tr>
        <w:tc>
          <w:tcPr>
            <w:tcW w:type="dxa" w:w="3456"/>
            <w:vAlign w:val="top"/>
          </w:tcPr>
          <w:p>
            <w:pPr>
              <w:spacing w:after="0"/>
            </w:pPr>
            <w:r/>
            <w:r>
              <w:rPr>
                <w:rFonts w:ascii="Noto Sans CJK SC" w:hAnsi="Noto Sans CJK SC" w:eastAsia="Noto Sans CJK SC"/>
                <w:b w:val="0"/>
                <w:sz w:val="17"/>
              </w:rPr>
              <w:t>AI retrieval</w:t>
            </w:r>
          </w:p>
        </w:tc>
        <w:tc>
          <w:tcPr>
            <w:tcW w:type="dxa" w:w="3456"/>
            <w:vAlign w:val="top"/>
          </w:tcPr>
          <w:p>
            <w:pPr>
              <w:spacing w:after="0"/>
            </w:pPr>
            <w:r/>
            <w:r>
              <w:rPr>
                <w:rFonts w:ascii="Noto Sans CJK SC" w:hAnsi="Noto Sans CJK SC" w:eastAsia="Noto Sans CJK SC"/>
                <w:b w:val="0"/>
                <w:sz w:val="17"/>
              </w:rPr>
              <w:t>Search should support natural language queries and image-based queries instead of only exact keyword matching.</w:t>
            </w:r>
          </w:p>
        </w:tc>
        <w:tc>
          <w:tcPr>
            <w:tcW w:type="dxa" w:w="3456"/>
            <w:vAlign w:val="top"/>
          </w:tcPr>
          <w:p>
            <w:pPr>
              <w:spacing w:after="0"/>
            </w:pPr>
            <w:r/>
            <w:r>
              <w:rPr>
                <w:rFonts w:ascii="Noto Sans CJK SC" w:hAnsi="Noto Sans CJK SC" w:eastAsia="Noto Sans CJK SC"/>
                <w:b w:val="0"/>
                <w:sz w:val="17"/>
              </w:rPr>
              <w:t>Relevant search result clicks and saved results</w:t>
            </w:r>
          </w:p>
        </w:tc>
      </w:tr>
      <w:tr>
        <w:tc>
          <w:tcPr>
            <w:tcW w:type="dxa" w:w="3456"/>
            <w:vAlign w:val="top"/>
          </w:tcPr>
          <w:p>
            <w:pPr>
              <w:spacing w:after="0"/>
            </w:pPr>
            <w:r/>
            <w:r>
              <w:rPr>
                <w:rFonts w:ascii="Noto Sans CJK SC" w:hAnsi="Noto Sans CJK SC" w:eastAsia="Noto Sans CJK SC"/>
                <w:b w:val="0"/>
                <w:sz w:val="17"/>
              </w:rPr>
              <w:t>Community retention</w:t>
            </w:r>
          </w:p>
        </w:tc>
        <w:tc>
          <w:tcPr>
            <w:tcW w:type="dxa" w:w="3456"/>
            <w:vAlign w:val="top"/>
          </w:tcPr>
          <w:p>
            <w:pPr>
              <w:spacing w:after="0"/>
            </w:pPr>
            <w:r/>
            <w:r>
              <w:rPr>
                <w:rFonts w:ascii="Noto Sans CJK SC" w:hAnsi="Noto Sans CJK SC" w:eastAsia="Noto Sans CJK SC"/>
                <w:b w:val="0"/>
                <w:sz w:val="17"/>
              </w:rPr>
              <w:t>The platform should give users reasons to return through comment discussions, saved posts, notifications, and trending content.</w:t>
            </w:r>
          </w:p>
        </w:tc>
        <w:tc>
          <w:tcPr>
            <w:tcW w:type="dxa" w:w="3456"/>
            <w:vAlign w:val="top"/>
          </w:tcPr>
          <w:p>
            <w:pPr>
              <w:spacing w:after="0"/>
            </w:pPr>
            <w:r/>
            <w:r>
              <w:rPr>
                <w:rFonts w:ascii="Noto Sans CJK SC" w:hAnsi="Noto Sans CJK SC" w:eastAsia="Noto Sans CJK SC"/>
                <w:b w:val="0"/>
                <w:sz w:val="17"/>
              </w:rPr>
              <w:t>Returning users and interaction frequency</w:t>
            </w:r>
          </w:p>
        </w:tc>
      </w:tr>
    </w:tbl>
    <w:p/>
    <w:p>
      <w:pPr>
        <w:pStyle w:val="Heading2"/>
      </w:pPr>
      <w:r>
        <w:rPr>
          <w:rFonts w:ascii="Noto Sans CJK SC" w:hAnsi="Noto Sans CJK SC" w:eastAsia="Noto Sans CJK SC"/>
          <w:color w:val="445ABE"/>
        </w:rPr>
        <w:t>3. User Roles and Permission Model</w:t>
      </w:r>
    </w:p>
    <w:p>
      <w:pPr>
        <w:spacing w:after="120" w:line="259" w:lineRule="auto"/>
      </w:pPr>
      <w:r>
        <w:rPr>
          <w:rFonts w:ascii="Noto Sans CJK SC" w:hAnsi="Noto Sans CJK SC" w:eastAsia="Noto Sans CJK SC"/>
          <w:sz w:val="20"/>
        </w:rPr>
        <w:t>The product should distinguish between guests, registered users, content authors, moderators, and administrators. Guests may browse public posts and use limited search, but publishing and social interactions require login. Registered users can create posts, like, save, comment, reply, like comments, and share posts by link. Authors can edit or delete their own posts, pin comments under their own posts, and manage selected comments. Moderators and administrators can review reported content, hide or delete inappropriate posts or comments, and handle platform-level governance.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4FA3"/>
            <w:vAlign w:val="center"/>
          </w:tcPr>
          <w:p>
            <w:pPr>
              <w:spacing w:after="0"/>
            </w:pPr>
            <w:r/>
            <w:r>
              <w:rPr>
                <w:rFonts w:ascii="Noto Sans CJK SC" w:hAnsi="Noto Sans CJK SC" w:eastAsia="Noto Sans CJK SC"/>
                <w:b/>
                <w:color w:val="FFFFFF"/>
                <w:sz w:val="17"/>
              </w:rPr>
              <w:t>Role</w:t>
            </w:r>
          </w:p>
        </w:tc>
        <w:tc>
          <w:tcPr>
            <w:tcW w:type="dxa" w:w="3456"/>
            <w:shd w:fill="2F4FA3"/>
            <w:vAlign w:val="center"/>
          </w:tcPr>
          <w:p>
            <w:pPr>
              <w:spacing w:after="0"/>
            </w:pPr>
            <w:r/>
            <w:r>
              <w:rPr>
                <w:rFonts w:ascii="Noto Sans CJK SC" w:hAnsi="Noto Sans CJK SC" w:eastAsia="Noto Sans CJK SC"/>
                <w:b/>
                <w:color w:val="FFFFFF"/>
                <w:sz w:val="17"/>
              </w:rPr>
              <w:t>Allowed actions</w:t>
            </w:r>
          </w:p>
        </w:tc>
        <w:tc>
          <w:tcPr>
            <w:tcW w:type="dxa" w:w="3456"/>
            <w:shd w:fill="2F4FA3"/>
            <w:vAlign w:val="center"/>
          </w:tcPr>
          <w:p>
            <w:pPr>
              <w:spacing w:after="0"/>
            </w:pPr>
            <w:r/>
            <w:r>
              <w:rPr>
                <w:rFonts w:ascii="Noto Sans CJK SC" w:hAnsi="Noto Sans CJK SC" w:eastAsia="Noto Sans CJK SC"/>
                <w:b/>
                <w:color w:val="FFFFFF"/>
                <w:sz w:val="17"/>
              </w:rPr>
              <w:t>Restrictions</w:t>
            </w:r>
          </w:p>
        </w:tc>
      </w:tr>
      <w:tr>
        <w:tc>
          <w:tcPr>
            <w:tcW w:type="dxa" w:w="3456"/>
            <w:vAlign w:val="top"/>
          </w:tcPr>
          <w:p>
            <w:pPr>
              <w:spacing w:after="0"/>
            </w:pPr>
            <w:r/>
            <w:r>
              <w:rPr>
                <w:rFonts w:ascii="Noto Sans CJK SC" w:hAnsi="Noto Sans CJK SC" w:eastAsia="Noto Sans CJK SC"/>
                <w:b w:val="0"/>
                <w:sz w:val="17"/>
              </w:rPr>
              <w:t>Guest</w:t>
            </w:r>
          </w:p>
        </w:tc>
        <w:tc>
          <w:tcPr>
            <w:tcW w:type="dxa" w:w="3456"/>
            <w:vAlign w:val="top"/>
          </w:tcPr>
          <w:p>
            <w:pPr>
              <w:spacing w:after="0"/>
            </w:pPr>
            <w:r/>
            <w:r>
              <w:rPr>
                <w:rFonts w:ascii="Noto Sans CJK SC" w:hAnsi="Noto Sans CJK SC" w:eastAsia="Noto Sans CJK SC"/>
                <w:b w:val="0"/>
                <w:sz w:val="17"/>
              </w:rPr>
              <w:t>Browse public feed, open post details, use limited text search, view public profiles.</w:t>
            </w:r>
          </w:p>
        </w:tc>
        <w:tc>
          <w:tcPr>
            <w:tcW w:type="dxa" w:w="3456"/>
            <w:vAlign w:val="top"/>
          </w:tcPr>
          <w:p>
            <w:pPr>
              <w:spacing w:after="0"/>
            </w:pPr>
            <w:r/>
            <w:r>
              <w:rPr>
                <w:rFonts w:ascii="Noto Sans CJK SC" w:hAnsi="Noto Sans CJK SC" w:eastAsia="Noto Sans CJK SC"/>
                <w:b w:val="0"/>
                <w:sz w:val="17"/>
              </w:rPr>
              <w:t>Cannot publish, like, save, comment, reply, pin, or report with full history.</w:t>
            </w:r>
          </w:p>
        </w:tc>
      </w:tr>
      <w:tr>
        <w:tc>
          <w:tcPr>
            <w:tcW w:type="dxa" w:w="3456"/>
            <w:vAlign w:val="top"/>
          </w:tcPr>
          <w:p>
            <w:pPr>
              <w:spacing w:after="0"/>
            </w:pPr>
            <w:r/>
            <w:r>
              <w:rPr>
                <w:rFonts w:ascii="Noto Sans CJK SC" w:hAnsi="Noto Sans CJK SC" w:eastAsia="Noto Sans CJK SC"/>
                <w:b w:val="0"/>
                <w:sz w:val="17"/>
              </w:rPr>
              <w:t>Registered user</w:t>
            </w:r>
          </w:p>
        </w:tc>
        <w:tc>
          <w:tcPr>
            <w:tcW w:type="dxa" w:w="3456"/>
            <w:vAlign w:val="top"/>
          </w:tcPr>
          <w:p>
            <w:pPr>
              <w:spacing w:after="0"/>
            </w:pPr>
            <w:r/>
            <w:r>
              <w:rPr>
                <w:rFonts w:ascii="Noto Sans CJK SC" w:hAnsi="Noto Sans CJK SC" w:eastAsia="Noto Sans CJK SC"/>
                <w:b w:val="0"/>
                <w:sz w:val="17"/>
              </w:rPr>
              <w:t>Publish posts, upload images, like posts, save posts, comment, reply, like comments, share by link, report content, edit own profile.</w:t>
            </w:r>
          </w:p>
        </w:tc>
        <w:tc>
          <w:tcPr>
            <w:tcW w:type="dxa" w:w="3456"/>
            <w:vAlign w:val="top"/>
          </w:tcPr>
          <w:p>
            <w:pPr>
              <w:spacing w:after="0"/>
            </w:pPr>
            <w:r/>
            <w:r>
              <w:rPr>
                <w:rFonts w:ascii="Noto Sans CJK SC" w:hAnsi="Noto Sans CJK SC" w:eastAsia="Noto Sans CJK SC"/>
                <w:b w:val="0"/>
                <w:sz w:val="17"/>
              </w:rPr>
              <w:t>Cannot edit or delete other users’ content; cannot pin comments unless the post is their own.</w:t>
            </w:r>
          </w:p>
        </w:tc>
      </w:tr>
      <w:tr>
        <w:tc>
          <w:tcPr>
            <w:tcW w:type="dxa" w:w="3456"/>
            <w:vAlign w:val="top"/>
          </w:tcPr>
          <w:p>
            <w:pPr>
              <w:spacing w:after="0"/>
            </w:pPr>
            <w:r/>
            <w:r>
              <w:rPr>
                <w:rFonts w:ascii="Noto Sans CJK SC" w:hAnsi="Noto Sans CJK SC" w:eastAsia="Noto Sans CJK SC"/>
                <w:b w:val="0"/>
                <w:sz w:val="17"/>
              </w:rPr>
              <w:t>Author</w:t>
            </w:r>
          </w:p>
        </w:tc>
        <w:tc>
          <w:tcPr>
            <w:tcW w:type="dxa" w:w="3456"/>
            <w:vAlign w:val="top"/>
          </w:tcPr>
          <w:p>
            <w:pPr>
              <w:spacing w:after="0"/>
            </w:pPr>
            <w:r/>
            <w:r>
              <w:rPr>
                <w:rFonts w:ascii="Noto Sans CJK SC" w:hAnsi="Noto Sans CJK SC" w:eastAsia="Noto Sans CJK SC"/>
                <w:b w:val="0"/>
                <w:sz w:val="17"/>
              </w:rPr>
              <w:t>All registered-user actions plus edit/delete own posts and pin/unpin comments on own posts.</w:t>
            </w:r>
          </w:p>
        </w:tc>
        <w:tc>
          <w:tcPr>
            <w:tcW w:type="dxa" w:w="3456"/>
            <w:vAlign w:val="top"/>
          </w:tcPr>
          <w:p>
            <w:pPr>
              <w:spacing w:after="0"/>
            </w:pPr>
            <w:r/>
            <w:r>
              <w:rPr>
                <w:rFonts w:ascii="Noto Sans CJK SC" w:hAnsi="Noto Sans CJK SC" w:eastAsia="Noto Sans CJK SC"/>
                <w:b w:val="0"/>
                <w:sz w:val="17"/>
              </w:rPr>
              <w:t>Cannot moderate platform-wide content.</w:t>
            </w:r>
          </w:p>
        </w:tc>
      </w:tr>
      <w:tr>
        <w:tc>
          <w:tcPr>
            <w:tcW w:type="dxa" w:w="3456"/>
            <w:vAlign w:val="top"/>
          </w:tcPr>
          <w:p>
            <w:pPr>
              <w:spacing w:after="0"/>
            </w:pPr>
            <w:r/>
            <w:r>
              <w:rPr>
                <w:rFonts w:ascii="Noto Sans CJK SC" w:hAnsi="Noto Sans CJK SC" w:eastAsia="Noto Sans CJK SC"/>
                <w:b w:val="0"/>
                <w:sz w:val="17"/>
              </w:rPr>
              <w:t>Moderator/Admin</w:t>
            </w:r>
          </w:p>
        </w:tc>
        <w:tc>
          <w:tcPr>
            <w:tcW w:type="dxa" w:w="3456"/>
            <w:vAlign w:val="top"/>
          </w:tcPr>
          <w:p>
            <w:pPr>
              <w:spacing w:after="0"/>
            </w:pPr>
            <w:r/>
            <w:r>
              <w:rPr>
                <w:rFonts w:ascii="Noto Sans CJK SC" w:hAnsi="Noto Sans CJK SC" w:eastAsia="Noto Sans CJK SC"/>
                <w:b w:val="0"/>
                <w:sz w:val="17"/>
              </w:rPr>
              <w:t>Review reports, hide/delete content, manage categories, view moderation logs and system-level metrics.</w:t>
            </w:r>
          </w:p>
        </w:tc>
        <w:tc>
          <w:tcPr>
            <w:tcW w:type="dxa" w:w="3456"/>
            <w:vAlign w:val="top"/>
          </w:tcPr>
          <w:p>
            <w:pPr>
              <w:spacing w:after="0"/>
            </w:pPr>
            <w:r/>
            <w:r>
              <w:rPr>
                <w:rFonts w:ascii="Noto Sans CJK SC" w:hAnsi="Noto Sans CJK SC" w:eastAsia="Noto Sans CJK SC"/>
                <w:b w:val="0"/>
                <w:sz w:val="17"/>
              </w:rPr>
              <w:t>Should be auditable; destructive actions require confirmation.</w:t>
            </w:r>
          </w:p>
        </w:tc>
      </w:tr>
    </w:tbl>
    <w:p/>
    <w:p>
      <w:pPr>
        <w:pStyle w:val="Heading2"/>
      </w:pPr>
      <w:r>
        <w:rPr>
          <w:rFonts w:ascii="Noto Sans CJK SC" w:hAnsi="Noto Sans CJK SC" w:eastAsia="Noto Sans CJK SC"/>
          <w:color w:val="445ABE"/>
        </w:rPr>
        <w:t>4. Core Product Scope</w:t>
      </w:r>
    </w:p>
    <w:p>
      <w:pPr>
        <w:spacing w:after="120" w:line="259" w:lineRule="auto"/>
      </w:pPr>
      <w:r>
        <w:rPr>
          <w:rFonts w:ascii="Noto Sans CJK SC" w:hAnsi="Noto Sans CJK SC" w:eastAsia="Noto Sans CJK SC"/>
          <w:sz w:val="20"/>
        </w:rPr>
        <w:t>The MVP should include account registration and login, a public discovery feed, post creation with multiple images, post details, post-level interactions, comment threads, user profile pages, saved posts, notifications, text search, basic image search, and a simple trending module. The product should not over-expand into full e-commerce, payment, private messaging, or merchant management during the first version. Those modules may be considered later only after the discovery loop is stable.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4FA3"/>
            <w:vAlign w:val="center"/>
          </w:tcPr>
          <w:p>
            <w:pPr>
              <w:spacing w:after="0"/>
            </w:pPr>
            <w:r/>
            <w:r>
              <w:rPr>
                <w:rFonts w:ascii="Noto Sans CJK SC" w:hAnsi="Noto Sans CJK SC" w:eastAsia="Noto Sans CJK SC"/>
                <w:b/>
                <w:color w:val="FFFFFF"/>
                <w:sz w:val="17"/>
              </w:rPr>
              <w:t>Module</w:t>
            </w:r>
          </w:p>
        </w:tc>
        <w:tc>
          <w:tcPr>
            <w:tcW w:type="dxa" w:w="3456"/>
            <w:shd w:fill="2F4FA3"/>
            <w:vAlign w:val="center"/>
          </w:tcPr>
          <w:p>
            <w:pPr>
              <w:spacing w:after="0"/>
            </w:pPr>
            <w:r/>
            <w:r>
              <w:rPr>
                <w:rFonts w:ascii="Noto Sans CJK SC" w:hAnsi="Noto Sans CJK SC" w:eastAsia="Noto Sans CJK SC"/>
                <w:b/>
                <w:color w:val="FFFFFF"/>
                <w:sz w:val="17"/>
              </w:rPr>
              <w:t>MVP requirement</w:t>
            </w:r>
          </w:p>
        </w:tc>
        <w:tc>
          <w:tcPr>
            <w:tcW w:type="dxa" w:w="3456"/>
            <w:shd w:fill="2F4FA3"/>
            <w:vAlign w:val="center"/>
          </w:tcPr>
          <w:p>
            <w:pPr>
              <w:spacing w:after="0"/>
            </w:pPr>
            <w:r/>
            <w:r>
              <w:rPr>
                <w:rFonts w:ascii="Noto Sans CJK SC" w:hAnsi="Noto Sans CJK SC" w:eastAsia="Noto Sans CJK SC"/>
                <w:b/>
                <w:color w:val="FFFFFF"/>
                <w:sz w:val="17"/>
              </w:rPr>
              <w:t>Future extension</w:t>
            </w:r>
          </w:p>
        </w:tc>
      </w:tr>
      <w:tr>
        <w:tc>
          <w:tcPr>
            <w:tcW w:type="dxa" w:w="3456"/>
            <w:vAlign w:val="top"/>
          </w:tcPr>
          <w:p>
            <w:pPr>
              <w:spacing w:after="0"/>
            </w:pPr>
            <w:r/>
            <w:r>
              <w:rPr>
                <w:rFonts w:ascii="Noto Sans CJK SC" w:hAnsi="Noto Sans CJK SC" w:eastAsia="Noto Sans CJK SC"/>
                <w:b w:val="0"/>
                <w:sz w:val="17"/>
              </w:rPr>
              <w:t>Account and profile</w:t>
            </w:r>
          </w:p>
        </w:tc>
        <w:tc>
          <w:tcPr>
            <w:tcW w:type="dxa" w:w="3456"/>
            <w:vAlign w:val="top"/>
          </w:tcPr>
          <w:p>
            <w:pPr>
              <w:spacing w:after="0"/>
            </w:pPr>
            <w:r/>
            <w:r>
              <w:rPr>
                <w:rFonts w:ascii="Noto Sans CJK SC" w:hAnsi="Noto Sans CJK SC" w:eastAsia="Noto Sans CJK SC"/>
                <w:b w:val="0"/>
                <w:sz w:val="17"/>
              </w:rPr>
              <w:t>Register, login, logout, update display name, username, email, avatar, and bio.</w:t>
            </w:r>
          </w:p>
        </w:tc>
        <w:tc>
          <w:tcPr>
            <w:tcW w:type="dxa" w:w="3456"/>
            <w:vAlign w:val="top"/>
          </w:tcPr>
          <w:p>
            <w:pPr>
              <w:spacing w:after="0"/>
            </w:pPr>
            <w:r/>
            <w:r>
              <w:rPr>
                <w:rFonts w:ascii="Noto Sans CJK SC" w:hAnsi="Noto Sans CJK SC" w:eastAsia="Noto Sans CJK SC"/>
                <w:b w:val="0"/>
                <w:sz w:val="17"/>
              </w:rPr>
              <w:t>OAuth login, verified creator badge, follow graph, privacy settings.</w:t>
            </w:r>
          </w:p>
        </w:tc>
      </w:tr>
      <w:tr>
        <w:tc>
          <w:tcPr>
            <w:tcW w:type="dxa" w:w="3456"/>
            <w:vAlign w:val="top"/>
          </w:tcPr>
          <w:p>
            <w:pPr>
              <w:spacing w:after="0"/>
            </w:pPr>
            <w:r/>
            <w:r>
              <w:rPr>
                <w:rFonts w:ascii="Noto Sans CJK SC" w:hAnsi="Noto Sans CJK SC" w:eastAsia="Noto Sans CJK SC"/>
                <w:b w:val="0"/>
                <w:sz w:val="17"/>
              </w:rPr>
              <w:t>Post system</w:t>
            </w:r>
          </w:p>
        </w:tc>
        <w:tc>
          <w:tcPr>
            <w:tcW w:type="dxa" w:w="3456"/>
            <w:vAlign w:val="top"/>
          </w:tcPr>
          <w:p>
            <w:pPr>
              <w:spacing w:after="0"/>
            </w:pPr>
            <w:r/>
            <w:r>
              <w:rPr>
                <w:rFonts w:ascii="Noto Sans CJK SC" w:hAnsi="Noto Sans CJK SC" w:eastAsia="Noto Sans CJK SC"/>
                <w:b w:val="0"/>
                <w:sz w:val="17"/>
              </w:rPr>
              <w:t>Create, read, update, delete posts with images, title, description, store, location, category, price, tags, and author.</w:t>
            </w:r>
          </w:p>
        </w:tc>
        <w:tc>
          <w:tcPr>
            <w:tcW w:type="dxa" w:w="3456"/>
            <w:vAlign w:val="top"/>
          </w:tcPr>
          <w:p>
            <w:pPr>
              <w:spacing w:after="0"/>
            </w:pPr>
            <w:r/>
            <w:r>
              <w:rPr>
                <w:rFonts w:ascii="Noto Sans CJK SC" w:hAnsi="Noto Sans CJK SC" w:eastAsia="Noto Sans CJK SC"/>
                <w:b w:val="0"/>
                <w:sz w:val="17"/>
              </w:rPr>
              <w:t>Drafts, scheduled posts, location map, store page, product availability status.</w:t>
            </w:r>
          </w:p>
        </w:tc>
      </w:tr>
      <w:tr>
        <w:tc>
          <w:tcPr>
            <w:tcW w:type="dxa" w:w="3456"/>
            <w:vAlign w:val="top"/>
          </w:tcPr>
          <w:p>
            <w:pPr>
              <w:spacing w:after="0"/>
            </w:pPr>
            <w:r/>
            <w:r>
              <w:rPr>
                <w:rFonts w:ascii="Noto Sans CJK SC" w:hAnsi="Noto Sans CJK SC" w:eastAsia="Noto Sans CJK SC"/>
                <w:b w:val="0"/>
                <w:sz w:val="17"/>
              </w:rPr>
              <w:t>Social interactions</w:t>
            </w:r>
          </w:p>
        </w:tc>
        <w:tc>
          <w:tcPr>
            <w:tcW w:type="dxa" w:w="3456"/>
            <w:vAlign w:val="top"/>
          </w:tcPr>
          <w:p>
            <w:pPr>
              <w:spacing w:after="0"/>
            </w:pPr>
            <w:r/>
            <w:r>
              <w:rPr>
                <w:rFonts w:ascii="Noto Sans CJK SC" w:hAnsi="Noto Sans CJK SC" w:eastAsia="Noto Sans CJK SC"/>
                <w:b w:val="0"/>
                <w:sz w:val="17"/>
              </w:rPr>
              <w:t>Like, save, comment, reply, comment like, pin comment, report, and share by copied link.</w:t>
            </w:r>
          </w:p>
        </w:tc>
        <w:tc>
          <w:tcPr>
            <w:tcW w:type="dxa" w:w="3456"/>
            <w:vAlign w:val="top"/>
          </w:tcPr>
          <w:p>
            <w:pPr>
              <w:spacing w:after="0"/>
            </w:pPr>
            <w:r/>
            <w:r>
              <w:rPr>
                <w:rFonts w:ascii="Noto Sans CJK SC" w:hAnsi="Noto Sans CJK SC" w:eastAsia="Noto Sans CJK SC"/>
                <w:b w:val="0"/>
                <w:sz w:val="17"/>
              </w:rPr>
              <w:t>Mention users, rich text comments, notification preferences, creator analytics.</w:t>
            </w:r>
          </w:p>
        </w:tc>
      </w:tr>
      <w:tr>
        <w:tc>
          <w:tcPr>
            <w:tcW w:type="dxa" w:w="3456"/>
            <w:vAlign w:val="top"/>
          </w:tcPr>
          <w:p>
            <w:pPr>
              <w:spacing w:after="0"/>
            </w:pPr>
            <w:r/>
            <w:r>
              <w:rPr>
                <w:rFonts w:ascii="Noto Sans CJK SC" w:hAnsi="Noto Sans CJK SC" w:eastAsia="Noto Sans CJK SC"/>
                <w:b w:val="0"/>
                <w:sz w:val="17"/>
              </w:rPr>
              <w:t>Discovery and search</w:t>
            </w:r>
          </w:p>
        </w:tc>
        <w:tc>
          <w:tcPr>
            <w:tcW w:type="dxa" w:w="3456"/>
            <w:vAlign w:val="top"/>
          </w:tcPr>
          <w:p>
            <w:pPr>
              <w:spacing w:after="0"/>
            </w:pPr>
            <w:r/>
            <w:r>
              <w:rPr>
                <w:rFonts w:ascii="Noto Sans CJK SC" w:hAnsi="Noto Sans CJK SC" w:eastAsia="Noto Sans CJK SC"/>
                <w:b w:val="0"/>
                <w:sz w:val="17"/>
              </w:rPr>
              <w:t>Home feed, explore ranking, saved posts, text search, image search, AI-powered result ranking.</w:t>
            </w:r>
          </w:p>
        </w:tc>
        <w:tc>
          <w:tcPr>
            <w:tcW w:type="dxa" w:w="3456"/>
            <w:vAlign w:val="top"/>
          </w:tcPr>
          <w:p>
            <w:pPr>
              <w:spacing w:after="0"/>
            </w:pPr>
            <w:r/>
            <w:r>
              <w:rPr>
                <w:rFonts w:ascii="Noto Sans CJK SC" w:hAnsi="Noto Sans CJK SC" w:eastAsia="Noto Sans CJK SC"/>
                <w:b w:val="0"/>
                <w:sz w:val="17"/>
              </w:rPr>
              <w:t>Personalized recommendation, similar-post module, trending topic extraction.</w:t>
            </w:r>
          </w:p>
        </w:tc>
      </w:tr>
      <w:tr>
        <w:tc>
          <w:tcPr>
            <w:tcW w:type="dxa" w:w="3456"/>
            <w:vAlign w:val="top"/>
          </w:tcPr>
          <w:p>
            <w:pPr>
              <w:spacing w:after="0"/>
            </w:pPr>
            <w:r/>
            <w:r>
              <w:rPr>
                <w:rFonts w:ascii="Noto Sans CJK SC" w:hAnsi="Noto Sans CJK SC" w:eastAsia="Noto Sans CJK SC"/>
                <w:b w:val="0"/>
                <w:sz w:val="17"/>
              </w:rPr>
              <w:t>Moderation</w:t>
            </w:r>
          </w:p>
        </w:tc>
        <w:tc>
          <w:tcPr>
            <w:tcW w:type="dxa" w:w="3456"/>
            <w:vAlign w:val="top"/>
          </w:tcPr>
          <w:p>
            <w:pPr>
              <w:spacing w:after="0"/>
            </w:pPr>
            <w:r/>
            <w:r>
              <w:rPr>
                <w:rFonts w:ascii="Noto Sans CJK SC" w:hAnsi="Noto Sans CJK SC" w:eastAsia="Noto Sans CJK SC"/>
                <w:b w:val="0"/>
                <w:sz w:val="17"/>
              </w:rPr>
              <w:t>Report flow, author delete, moderator delete/hide, basic audit record.</w:t>
            </w:r>
          </w:p>
        </w:tc>
        <w:tc>
          <w:tcPr>
            <w:tcW w:type="dxa" w:w="3456"/>
            <w:vAlign w:val="top"/>
          </w:tcPr>
          <w:p>
            <w:pPr>
              <w:spacing w:after="0"/>
            </w:pPr>
            <w:r/>
            <w:r>
              <w:rPr>
                <w:rFonts w:ascii="Noto Sans CJK SC" w:hAnsi="Noto Sans CJK SC" w:eastAsia="Noto Sans CJK SC"/>
                <w:b w:val="0"/>
                <w:sz w:val="17"/>
              </w:rPr>
              <w:t>Automated toxic-content detection, image safety review, trust score.</w:t>
            </w:r>
          </w:p>
        </w:tc>
      </w:tr>
    </w:tbl>
    <w:p/>
    <w:p>
      <w:pPr>
        <w:pStyle w:val="Heading2"/>
      </w:pPr>
      <w:r>
        <w:rPr>
          <w:rFonts w:ascii="Noto Sans CJK SC" w:hAnsi="Noto Sans CJK SC" w:eastAsia="Noto Sans CJK SC"/>
          <w:color w:val="445ABE"/>
        </w:rPr>
        <w:t>5. Functional Requirements</w:t>
      </w:r>
    </w:p>
    <w:p>
      <w:pPr>
        <w:spacing w:after="120" w:line="259" w:lineRule="auto"/>
      </w:pPr>
      <w:r>
        <w:rPr>
          <w:rFonts w:ascii="Noto Sans CJK SC" w:hAnsi="Noto Sans CJK SC" w:eastAsia="Noto Sans CJK SC"/>
          <w:sz w:val="20"/>
        </w:rPr>
        <w:t>A post should be treated as the central product object. It should support multiple images, a clear title, meaningful description, store information, category, tags, price range, location, created time, author identity, visibility state, and interaction counters. Search and ranking should rely on these fields as well as AI-generated embeddings. A comment should support nested replies, like counts, pin status, author identity, parent comment identity, and deletion status. Share should be implemented as copyable links rather than reposting content into a user feed, because the requested product function is forwarding by link.</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4FA3"/>
            <w:vAlign w:val="center"/>
          </w:tcPr>
          <w:p>
            <w:pPr>
              <w:spacing w:after="0"/>
            </w:pPr>
            <w:r/>
            <w:r>
              <w:rPr>
                <w:rFonts w:ascii="Noto Sans CJK SC" w:hAnsi="Noto Sans CJK SC" w:eastAsia="Noto Sans CJK SC"/>
                <w:b/>
                <w:color w:val="FFFFFF"/>
                <w:sz w:val="17"/>
              </w:rPr>
              <w:t>Requirement area</w:t>
            </w:r>
          </w:p>
        </w:tc>
        <w:tc>
          <w:tcPr>
            <w:tcW w:type="dxa" w:w="3456"/>
            <w:shd w:fill="2F4FA3"/>
            <w:vAlign w:val="center"/>
          </w:tcPr>
          <w:p>
            <w:pPr>
              <w:spacing w:after="0"/>
            </w:pPr>
            <w:r/>
            <w:r>
              <w:rPr>
                <w:rFonts w:ascii="Noto Sans CJK SC" w:hAnsi="Noto Sans CJK SC" w:eastAsia="Noto Sans CJK SC"/>
                <w:b/>
                <w:color w:val="FFFFFF"/>
                <w:sz w:val="17"/>
              </w:rPr>
              <w:t>Requirement detail</w:t>
            </w:r>
          </w:p>
        </w:tc>
        <w:tc>
          <w:tcPr>
            <w:tcW w:type="dxa" w:w="3456"/>
            <w:shd w:fill="2F4FA3"/>
            <w:vAlign w:val="center"/>
          </w:tcPr>
          <w:p>
            <w:pPr>
              <w:spacing w:after="0"/>
            </w:pPr>
            <w:r/>
            <w:r>
              <w:rPr>
                <w:rFonts w:ascii="Noto Sans CJK SC" w:hAnsi="Noto Sans CJK SC" w:eastAsia="Noto Sans CJK SC"/>
                <w:b/>
                <w:color w:val="FFFFFF"/>
                <w:sz w:val="17"/>
              </w:rPr>
              <w:t>Priority</w:t>
            </w:r>
          </w:p>
        </w:tc>
      </w:tr>
      <w:tr>
        <w:tc>
          <w:tcPr>
            <w:tcW w:type="dxa" w:w="3456"/>
            <w:vAlign w:val="top"/>
          </w:tcPr>
          <w:p>
            <w:pPr>
              <w:spacing w:after="0"/>
            </w:pPr>
            <w:r/>
            <w:r>
              <w:rPr>
                <w:rFonts w:ascii="Noto Sans CJK SC" w:hAnsi="Noto Sans CJK SC" w:eastAsia="Noto Sans CJK SC"/>
                <w:b w:val="0"/>
                <w:sz w:val="17"/>
              </w:rPr>
              <w:t>Post creation</w:t>
            </w:r>
          </w:p>
        </w:tc>
        <w:tc>
          <w:tcPr>
            <w:tcW w:type="dxa" w:w="3456"/>
            <w:vAlign w:val="top"/>
          </w:tcPr>
          <w:p>
            <w:pPr>
              <w:spacing w:after="0"/>
            </w:pPr>
            <w:r/>
            <w:r>
              <w:rPr>
                <w:rFonts w:ascii="Noto Sans CJK SC" w:hAnsi="Noto Sans CJK SC" w:eastAsia="Noto Sans CJK SC"/>
                <w:b w:val="0"/>
                <w:sz w:val="17"/>
              </w:rPr>
              <w:t>The create form must include title, images, description, store name, store location, price range, category, tags, and optional AI tag suggestion.</w:t>
            </w:r>
          </w:p>
        </w:tc>
        <w:tc>
          <w:tcPr>
            <w:tcW w:type="dxa" w:w="3456"/>
            <w:vAlign w:val="top"/>
          </w:tcPr>
          <w:p>
            <w:pPr>
              <w:spacing w:after="0"/>
            </w:pPr>
            <w:r/>
            <w:r>
              <w:rPr>
                <w:rFonts w:ascii="Noto Sans CJK SC" w:hAnsi="Noto Sans CJK SC" w:eastAsia="Noto Sans CJK SC"/>
                <w:b w:val="0"/>
                <w:sz w:val="17"/>
              </w:rPr>
              <w:t>Must have</w:t>
            </w:r>
          </w:p>
        </w:tc>
      </w:tr>
      <w:tr>
        <w:tc>
          <w:tcPr>
            <w:tcW w:type="dxa" w:w="3456"/>
            <w:vAlign w:val="top"/>
          </w:tcPr>
          <w:p>
            <w:pPr>
              <w:spacing w:after="0"/>
            </w:pPr>
            <w:r/>
            <w:r>
              <w:rPr>
                <w:rFonts w:ascii="Noto Sans CJK SC" w:hAnsi="Noto Sans CJK SC" w:eastAsia="Noto Sans CJK SC"/>
                <w:b w:val="0"/>
                <w:sz w:val="17"/>
              </w:rPr>
              <w:t>Post card</w:t>
            </w:r>
          </w:p>
        </w:tc>
        <w:tc>
          <w:tcPr>
            <w:tcW w:type="dxa" w:w="3456"/>
            <w:vAlign w:val="top"/>
          </w:tcPr>
          <w:p>
            <w:pPr>
              <w:spacing w:after="0"/>
            </w:pPr>
            <w:r/>
            <w:r>
              <w:rPr>
                <w:rFonts w:ascii="Noto Sans CJK SC" w:hAnsi="Noto Sans CJK SC" w:eastAsia="Noto Sans CJK SC"/>
                <w:b w:val="0"/>
                <w:sz w:val="17"/>
              </w:rPr>
              <w:t>Each card must show cover image, title, author, category/tag, location or store hint, like count, save count, comment count, and share action.</w:t>
            </w:r>
          </w:p>
        </w:tc>
        <w:tc>
          <w:tcPr>
            <w:tcW w:type="dxa" w:w="3456"/>
            <w:vAlign w:val="top"/>
          </w:tcPr>
          <w:p>
            <w:pPr>
              <w:spacing w:after="0"/>
            </w:pPr>
            <w:r/>
            <w:r>
              <w:rPr>
                <w:rFonts w:ascii="Noto Sans CJK SC" w:hAnsi="Noto Sans CJK SC" w:eastAsia="Noto Sans CJK SC"/>
                <w:b w:val="0"/>
                <w:sz w:val="17"/>
              </w:rPr>
              <w:t>Must have</w:t>
            </w:r>
          </w:p>
        </w:tc>
      </w:tr>
      <w:tr>
        <w:tc>
          <w:tcPr>
            <w:tcW w:type="dxa" w:w="3456"/>
            <w:vAlign w:val="top"/>
          </w:tcPr>
          <w:p>
            <w:pPr>
              <w:spacing w:after="0"/>
            </w:pPr>
            <w:r/>
            <w:r>
              <w:rPr>
                <w:rFonts w:ascii="Noto Sans CJK SC" w:hAnsi="Noto Sans CJK SC" w:eastAsia="Noto Sans CJK SC"/>
                <w:b w:val="0"/>
                <w:sz w:val="17"/>
              </w:rPr>
              <w:t>Post detail</w:t>
            </w:r>
          </w:p>
        </w:tc>
        <w:tc>
          <w:tcPr>
            <w:tcW w:type="dxa" w:w="3456"/>
            <w:vAlign w:val="top"/>
          </w:tcPr>
          <w:p>
            <w:pPr>
              <w:spacing w:after="0"/>
            </w:pPr>
            <w:r/>
            <w:r>
              <w:rPr>
                <w:rFonts w:ascii="Noto Sans CJK SC" w:hAnsi="Noto Sans CJK SC" w:eastAsia="Noto Sans CJK SC"/>
                <w:b w:val="0"/>
                <w:sz w:val="17"/>
              </w:rPr>
              <w:t>The detail page must show full gallery, author, description, metadata, like/save/share/report/edit/delete controls, and complete comment area.</w:t>
            </w:r>
          </w:p>
        </w:tc>
        <w:tc>
          <w:tcPr>
            <w:tcW w:type="dxa" w:w="3456"/>
            <w:vAlign w:val="top"/>
          </w:tcPr>
          <w:p>
            <w:pPr>
              <w:spacing w:after="0"/>
            </w:pPr>
            <w:r/>
            <w:r>
              <w:rPr>
                <w:rFonts w:ascii="Noto Sans CJK SC" w:hAnsi="Noto Sans CJK SC" w:eastAsia="Noto Sans CJK SC"/>
                <w:b w:val="0"/>
                <w:sz w:val="17"/>
              </w:rPr>
              <w:t>Must have</w:t>
            </w:r>
          </w:p>
        </w:tc>
      </w:tr>
      <w:tr>
        <w:tc>
          <w:tcPr>
            <w:tcW w:type="dxa" w:w="3456"/>
            <w:vAlign w:val="top"/>
          </w:tcPr>
          <w:p>
            <w:pPr>
              <w:spacing w:after="0"/>
            </w:pPr>
            <w:r/>
            <w:r>
              <w:rPr>
                <w:rFonts w:ascii="Noto Sans CJK SC" w:hAnsi="Noto Sans CJK SC" w:eastAsia="Noto Sans CJK SC"/>
                <w:b w:val="0"/>
                <w:sz w:val="17"/>
              </w:rPr>
              <w:t>Comment system</w:t>
            </w:r>
          </w:p>
        </w:tc>
        <w:tc>
          <w:tcPr>
            <w:tcW w:type="dxa" w:w="3456"/>
            <w:vAlign w:val="top"/>
          </w:tcPr>
          <w:p>
            <w:pPr>
              <w:spacing w:after="0"/>
            </w:pPr>
            <w:r/>
            <w:r>
              <w:rPr>
                <w:rFonts w:ascii="Noto Sans CJK SC" w:hAnsi="Noto Sans CJK SC" w:eastAsia="Noto Sans CJK SC"/>
                <w:b w:val="0"/>
                <w:sz w:val="17"/>
              </w:rPr>
              <w:t>Users can post comments, reply to comments, like comments, and authors can pin one or more comments under their own posts.</w:t>
            </w:r>
          </w:p>
        </w:tc>
        <w:tc>
          <w:tcPr>
            <w:tcW w:type="dxa" w:w="3456"/>
            <w:vAlign w:val="top"/>
          </w:tcPr>
          <w:p>
            <w:pPr>
              <w:spacing w:after="0"/>
            </w:pPr>
            <w:r/>
            <w:r>
              <w:rPr>
                <w:rFonts w:ascii="Noto Sans CJK SC" w:hAnsi="Noto Sans CJK SC" w:eastAsia="Noto Sans CJK SC"/>
                <w:b w:val="0"/>
                <w:sz w:val="17"/>
              </w:rPr>
              <w:t>Must have</w:t>
            </w:r>
          </w:p>
        </w:tc>
      </w:tr>
      <w:tr>
        <w:tc>
          <w:tcPr>
            <w:tcW w:type="dxa" w:w="3456"/>
            <w:vAlign w:val="top"/>
          </w:tcPr>
          <w:p>
            <w:pPr>
              <w:spacing w:after="0"/>
            </w:pPr>
            <w:r/>
            <w:r>
              <w:rPr>
                <w:rFonts w:ascii="Noto Sans CJK SC" w:hAnsi="Noto Sans CJK SC" w:eastAsia="Noto Sans CJK SC"/>
                <w:b w:val="0"/>
                <w:sz w:val="17"/>
              </w:rPr>
              <w:t>Forward by link</w:t>
            </w:r>
          </w:p>
        </w:tc>
        <w:tc>
          <w:tcPr>
            <w:tcW w:type="dxa" w:w="3456"/>
            <w:vAlign w:val="top"/>
          </w:tcPr>
          <w:p>
            <w:pPr>
              <w:spacing w:after="0"/>
            </w:pPr>
            <w:r/>
            <w:r>
              <w:rPr>
                <w:rFonts w:ascii="Noto Sans CJK SC" w:hAnsi="Noto Sans CJK SC" w:eastAsia="Noto Sans CJK SC"/>
                <w:b w:val="0"/>
                <w:sz w:val="17"/>
              </w:rPr>
              <w:t>Clicking share generates or copies a stable public URL to the post and shows a success toast.</w:t>
            </w:r>
          </w:p>
        </w:tc>
        <w:tc>
          <w:tcPr>
            <w:tcW w:type="dxa" w:w="3456"/>
            <w:vAlign w:val="top"/>
          </w:tcPr>
          <w:p>
            <w:pPr>
              <w:spacing w:after="0"/>
            </w:pPr>
            <w:r/>
            <w:r>
              <w:rPr>
                <w:rFonts w:ascii="Noto Sans CJK SC" w:hAnsi="Noto Sans CJK SC" w:eastAsia="Noto Sans CJK SC"/>
                <w:b w:val="0"/>
                <w:sz w:val="17"/>
              </w:rPr>
              <w:t>Must have</w:t>
            </w:r>
          </w:p>
        </w:tc>
      </w:tr>
      <w:tr>
        <w:tc>
          <w:tcPr>
            <w:tcW w:type="dxa" w:w="3456"/>
            <w:vAlign w:val="top"/>
          </w:tcPr>
          <w:p>
            <w:pPr>
              <w:spacing w:after="0"/>
            </w:pPr>
            <w:r/>
            <w:r>
              <w:rPr>
                <w:rFonts w:ascii="Noto Sans CJK SC" w:hAnsi="Noto Sans CJK SC" w:eastAsia="Noto Sans CJK SC"/>
                <w:b w:val="0"/>
                <w:sz w:val="17"/>
              </w:rPr>
              <w:t>AI search</w:t>
            </w:r>
          </w:p>
        </w:tc>
        <w:tc>
          <w:tcPr>
            <w:tcW w:type="dxa" w:w="3456"/>
            <w:vAlign w:val="top"/>
          </w:tcPr>
          <w:p>
            <w:pPr>
              <w:spacing w:after="0"/>
            </w:pPr>
            <w:r/>
            <w:r>
              <w:rPr>
                <w:rFonts w:ascii="Noto Sans CJK SC" w:hAnsi="Noto Sans CJK SC" w:eastAsia="Noto Sans CJK SC"/>
                <w:b w:val="0"/>
                <w:sz w:val="17"/>
              </w:rPr>
              <w:t>Text search should support semantic matching; image search should upload an image and return visually similar or semantically related posts.</w:t>
            </w:r>
          </w:p>
        </w:tc>
        <w:tc>
          <w:tcPr>
            <w:tcW w:type="dxa" w:w="3456"/>
            <w:vAlign w:val="top"/>
          </w:tcPr>
          <w:p>
            <w:pPr>
              <w:spacing w:after="0"/>
            </w:pPr>
            <w:r/>
            <w:r>
              <w:rPr>
                <w:rFonts w:ascii="Noto Sans CJK SC" w:hAnsi="Noto Sans CJK SC" w:eastAsia="Noto Sans CJK SC"/>
                <w:b w:val="0"/>
                <w:sz w:val="17"/>
              </w:rPr>
              <w:t>Must have</w:t>
            </w:r>
          </w:p>
        </w:tc>
      </w:tr>
      <w:tr>
        <w:tc>
          <w:tcPr>
            <w:tcW w:type="dxa" w:w="3456"/>
            <w:vAlign w:val="top"/>
          </w:tcPr>
          <w:p>
            <w:pPr>
              <w:spacing w:after="0"/>
            </w:pPr>
            <w:r/>
            <w:r>
              <w:rPr>
                <w:rFonts w:ascii="Noto Sans CJK SC" w:hAnsi="Noto Sans CJK SC" w:eastAsia="Noto Sans CJK SC"/>
                <w:b w:val="0"/>
                <w:sz w:val="17"/>
              </w:rPr>
              <w:t>Notifications</w:t>
            </w:r>
          </w:p>
        </w:tc>
        <w:tc>
          <w:tcPr>
            <w:tcW w:type="dxa" w:w="3456"/>
            <w:vAlign w:val="top"/>
          </w:tcPr>
          <w:p>
            <w:pPr>
              <w:spacing w:after="0"/>
            </w:pPr>
            <w:r/>
            <w:r>
              <w:rPr>
                <w:rFonts w:ascii="Noto Sans CJK SC" w:hAnsi="Noto Sans CJK SC" w:eastAsia="Noto Sans CJK SC"/>
                <w:b w:val="0"/>
                <w:sz w:val="17"/>
              </w:rPr>
              <w:t>Users receive notifications for replies, comment likes, post likes, saves, pinned comments, and moderation results.</w:t>
            </w:r>
          </w:p>
        </w:tc>
        <w:tc>
          <w:tcPr>
            <w:tcW w:type="dxa" w:w="3456"/>
            <w:vAlign w:val="top"/>
          </w:tcPr>
          <w:p>
            <w:pPr>
              <w:spacing w:after="0"/>
            </w:pPr>
            <w:r/>
            <w:r>
              <w:rPr>
                <w:rFonts w:ascii="Noto Sans CJK SC" w:hAnsi="Noto Sans CJK SC" w:eastAsia="Noto Sans CJK SC"/>
                <w:b w:val="0"/>
                <w:sz w:val="17"/>
              </w:rPr>
              <w:t>Should have</w:t>
            </w:r>
          </w:p>
        </w:tc>
      </w:tr>
      <w:tr>
        <w:tc>
          <w:tcPr>
            <w:tcW w:type="dxa" w:w="3456"/>
            <w:vAlign w:val="top"/>
          </w:tcPr>
          <w:p>
            <w:pPr>
              <w:spacing w:after="0"/>
            </w:pPr>
            <w:r/>
            <w:r>
              <w:rPr>
                <w:rFonts w:ascii="Noto Sans CJK SC" w:hAnsi="Noto Sans CJK SC" w:eastAsia="Noto Sans CJK SC"/>
                <w:b w:val="0"/>
                <w:sz w:val="17"/>
              </w:rPr>
              <w:t>Moderation</w:t>
            </w:r>
          </w:p>
        </w:tc>
        <w:tc>
          <w:tcPr>
            <w:tcW w:type="dxa" w:w="3456"/>
            <w:vAlign w:val="top"/>
          </w:tcPr>
          <w:p>
            <w:pPr>
              <w:spacing w:after="0"/>
            </w:pPr>
            <w:r/>
            <w:r>
              <w:rPr>
                <w:rFonts w:ascii="Noto Sans CJK SC" w:hAnsi="Noto Sans CJK SC" w:eastAsia="Noto Sans CJK SC"/>
                <w:b w:val="0"/>
                <w:sz w:val="17"/>
              </w:rPr>
              <w:t>Users can report posts and comments; moderators can resolve reports and hide/delete content.</w:t>
            </w:r>
          </w:p>
        </w:tc>
        <w:tc>
          <w:tcPr>
            <w:tcW w:type="dxa" w:w="3456"/>
            <w:vAlign w:val="top"/>
          </w:tcPr>
          <w:p>
            <w:pPr>
              <w:spacing w:after="0"/>
            </w:pPr>
            <w:r/>
            <w:r>
              <w:rPr>
                <w:rFonts w:ascii="Noto Sans CJK SC" w:hAnsi="Noto Sans CJK SC" w:eastAsia="Noto Sans CJK SC"/>
                <w:b w:val="0"/>
                <w:sz w:val="17"/>
              </w:rPr>
              <w:t>Should have</w:t>
            </w:r>
          </w:p>
        </w:tc>
      </w:tr>
    </w:tbl>
    <w:p/>
    <w:p>
      <w:pPr>
        <w:pStyle w:val="Heading2"/>
      </w:pPr>
      <w:r>
        <w:rPr>
          <w:rFonts w:ascii="Noto Sans CJK SC" w:hAnsi="Noto Sans CJK SC" w:eastAsia="Noto Sans CJK SC"/>
          <w:color w:val="445ABE"/>
        </w:rPr>
        <w:t>6. Non-functional Requirements</w:t>
      </w:r>
    </w:p>
    <w:p>
      <w:pPr>
        <w:spacing w:after="120" w:line="259" w:lineRule="auto"/>
      </w:pPr>
      <w:r>
        <w:rPr>
          <w:rFonts w:ascii="Noto Sans CJK SC" w:hAnsi="Noto Sans CJK SC" w:eastAsia="Noto Sans CJK SC"/>
          <w:sz w:val="20"/>
        </w:rPr>
        <w:t>The platform should be responsive on desktop and usable on tablets. It should support image-heavy browsing without feeling slow. Authentication tokens must be handled securely, and permission checks must be enforced on the backend rather than only through frontend state. Uploaded images should be validated for size and type. Search should return results quickly enough for demonstration use, ideally under two seconds for text search and under five seconds for image search in the project environment. The AI service should fail gracefully: when semantic or image retrieval is unavailable, the product should still provide keyword search and a clear fallback message.</w:t>
      </w:r>
    </w:p>
    <w:p>
      <w:pPr>
        <w:pStyle w:val="Heading2"/>
      </w:pPr>
      <w:r>
        <w:rPr>
          <w:rFonts w:ascii="Noto Sans CJK SC" w:hAnsi="Noto Sans CJK SC" w:eastAsia="Noto Sans CJK SC"/>
          <w:color w:val="445ABE"/>
        </w:rPr>
        <w:t>7. Product Metrics</w:t>
      </w:r>
    </w:p>
    <w:p>
      <w:pPr>
        <w:spacing w:after="120" w:line="259" w:lineRule="auto"/>
      </w:pPr>
      <w:r>
        <w:rPr>
          <w:rFonts w:ascii="Noto Sans CJK SC" w:hAnsi="Noto Sans CJK SC" w:eastAsia="Noto Sans CJK SC"/>
          <w:sz w:val="20"/>
        </w:rPr>
        <w:t>Recommended metrics include activation rate, post creation completion rate, search success rate, save rate from search results, comment participation rate, average replies per discussion, share-link click-through, and report resolution time. These metrics do not need full production analytics in the course project, but the data model and event definitions should be designed so the platform can support them later.</w:t>
      </w:r>
    </w:p>
    <w:p>
      <w:r>
        <w:br w:type="page"/>
      </w:r>
    </w:p>
    <w:p>
      <w:pPr>
        <w:pStyle w:val="Heading1"/>
      </w:pPr>
      <w:r>
        <w:rPr>
          <w:rFonts w:ascii="Noto Sans CJK SC" w:hAnsi="Noto Sans CJK SC" w:eastAsia="Noto Sans CJK SC"/>
          <w:color w:val="445ABE"/>
        </w:rPr>
        <w:t>中文版本</w:t>
      </w:r>
    </w:p>
    <w:p>
      <w:pPr>
        <w:pStyle w:val="Heading2"/>
      </w:pPr>
      <w:r>
        <w:rPr>
          <w:rFonts w:ascii="Noto Sans CJK SC" w:hAnsi="Noto Sans CJK SC" w:eastAsia="Noto Sans CJK SC"/>
          <w:color w:val="445ABE"/>
        </w:rPr>
        <w:t>1. 产品定义</w:t>
      </w:r>
    </w:p>
    <w:p>
      <w:pPr>
        <w:spacing w:after="120" w:line="259" w:lineRule="auto"/>
      </w:pPr>
      <w:r>
        <w:rPr>
          <w:rFonts w:ascii="Noto Sans CJK SC" w:hAnsi="Noto Sans CJK SC" w:eastAsia="Noto Sans CJK SC"/>
          <w:sz w:val="20"/>
        </w:rPr>
        <w:t>本产品是一个由 AI 能力增强的社会化发现类 Web 平台，用于发布、阅读、讨论、收藏和搜索线下实体店中的特色好物。整体体验可以参考小红书的视觉信息流、社区互动和内容发现机制，但产品定位更加聚焦：用户分享在实体店、买手店、市集、文创店、二手店或特色零售空间中发现的好物，其他用户可以通过图文内容、文字搜索、图片搜索、社区热度和收藏行为完成进一步发现。</w:t>
      </w:r>
    </w:p>
    <w:p>
      <w:pPr>
        <w:spacing w:after="120" w:line="259" w:lineRule="auto"/>
      </w:pPr>
      <w:r>
        <w:rPr>
          <w:rFonts w:ascii="Noto Sans CJK SC" w:hAnsi="Noto Sans CJK SC" w:eastAsia="Noto Sans CJK SC"/>
          <w:sz w:val="20"/>
        </w:rPr>
        <w:t>当前前端原型已经具备较好的基础，包括注册登录页、Dashboard 外壳、瀑布流信息流、发帖弹窗、详情页、通知抽屉、个人设置、媒体上传和若干社交交互。本需求文档的作用是把目标产品进一步标准化，明确前端、后端和 AI 模块需要补齐的能力，让项目从视觉 Demo 变成一个逻辑完整的社交发现平台。</w:t>
      </w:r>
    </w:p>
    <w:p>
      <w:pPr>
        <w:pStyle w:val="Heading2"/>
      </w:pPr>
      <w:r>
        <w:rPr>
          <w:rFonts w:ascii="Noto Sans CJK SC" w:hAnsi="Noto Sans CJK SC" w:eastAsia="Noto Sans CJK SC"/>
          <w:color w:val="445ABE"/>
        </w:rPr>
        <w:t>2. 产品目标</w:t>
      </w:r>
    </w:p>
    <w:p>
      <w:pPr>
        <w:spacing w:after="120" w:line="259" w:lineRule="auto"/>
      </w:pPr>
      <w:r>
        <w:rPr>
          <w:rFonts w:ascii="Noto Sans CJK SC" w:hAnsi="Noto Sans CJK SC" w:eastAsia="Noto Sans CJK SC"/>
          <w:sz w:val="20"/>
        </w:rPr>
        <w:t>第一个目标是降低发布门槛，让用户可以在一分钟左右完成一条高质量好物帖，同时收集足够的结构化信息以支持搜索和推荐。第二个目标是打造以图片为核心的浏览体验，让首页、探索页和详情页具备类似小红书的视觉吸引力。第三个目标是让搜索真正体现 AI 价值，既能理解自然语言意图，也能根据用户上传的图片检索相似或相关内容。第四个目标是建立完整的社区互动闭环，包括评论、回复、点赞、收藏、链接转发、通知和基础审核。</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4FA3"/>
            <w:vAlign w:val="center"/>
          </w:tcPr>
          <w:p>
            <w:pPr>
              <w:spacing w:after="0"/>
            </w:pPr>
            <w:r/>
            <w:r>
              <w:rPr>
                <w:rFonts w:ascii="Noto Sans CJK SC" w:hAnsi="Noto Sans CJK SC" w:eastAsia="Noto Sans CJK SC"/>
                <w:b/>
                <w:color w:val="FFFFFF"/>
                <w:sz w:val="17"/>
              </w:rPr>
              <w:t>目标</w:t>
            </w:r>
          </w:p>
        </w:tc>
        <w:tc>
          <w:tcPr>
            <w:tcW w:type="dxa" w:w="3456"/>
            <w:shd w:fill="2F4FA3"/>
            <w:vAlign w:val="center"/>
          </w:tcPr>
          <w:p>
            <w:pPr>
              <w:spacing w:after="0"/>
            </w:pPr>
            <w:r/>
            <w:r>
              <w:rPr>
                <w:rFonts w:ascii="Noto Sans CJK SC" w:hAnsi="Noto Sans CJK SC" w:eastAsia="Noto Sans CJK SC"/>
                <w:b/>
                <w:color w:val="FFFFFF"/>
                <w:sz w:val="17"/>
              </w:rPr>
              <w:t>产品含义</w:t>
            </w:r>
          </w:p>
        </w:tc>
        <w:tc>
          <w:tcPr>
            <w:tcW w:type="dxa" w:w="3456"/>
            <w:shd w:fill="2F4FA3"/>
            <w:vAlign w:val="center"/>
          </w:tcPr>
          <w:p>
            <w:pPr>
              <w:spacing w:after="0"/>
            </w:pPr>
            <w:r/>
            <w:r>
              <w:rPr>
                <w:rFonts w:ascii="Noto Sans CJK SC" w:hAnsi="Noto Sans CJK SC" w:eastAsia="Noto Sans CJK SC"/>
                <w:b/>
                <w:color w:val="FFFFFF"/>
                <w:sz w:val="17"/>
              </w:rPr>
              <w:t>主要成功信号</w:t>
            </w:r>
          </w:p>
        </w:tc>
      </w:tr>
      <w:tr>
        <w:tc>
          <w:tcPr>
            <w:tcW w:type="dxa" w:w="3456"/>
            <w:vAlign w:val="top"/>
          </w:tcPr>
          <w:p>
            <w:pPr>
              <w:spacing w:after="0"/>
            </w:pPr>
            <w:r/>
            <w:r>
              <w:rPr>
                <w:rFonts w:ascii="Noto Sans CJK SC" w:hAnsi="Noto Sans CJK SC" w:eastAsia="Noto Sans CJK SC"/>
                <w:b w:val="0"/>
                <w:sz w:val="17"/>
              </w:rPr>
              <w:t>快速发布</w:t>
            </w:r>
          </w:p>
        </w:tc>
        <w:tc>
          <w:tcPr>
            <w:tcW w:type="dxa" w:w="3456"/>
            <w:vAlign w:val="top"/>
          </w:tcPr>
          <w:p>
            <w:pPr>
              <w:spacing w:after="0"/>
            </w:pPr>
            <w:r/>
            <w:r>
              <w:rPr>
                <w:rFonts w:ascii="Noto Sans CJK SC" w:hAnsi="Noto Sans CJK SC" w:eastAsia="Noto Sans CJK SC"/>
                <w:b w:val="0"/>
                <w:sz w:val="17"/>
              </w:rPr>
              <w:t>用户可以顺畅填写图片、店铺、位置、价格、分类、描述和标签。</w:t>
            </w:r>
          </w:p>
        </w:tc>
        <w:tc>
          <w:tcPr>
            <w:tcW w:type="dxa" w:w="3456"/>
            <w:vAlign w:val="top"/>
          </w:tcPr>
          <w:p>
            <w:pPr>
              <w:spacing w:after="0"/>
            </w:pPr>
            <w:r/>
            <w:r>
              <w:rPr>
                <w:rFonts w:ascii="Noto Sans CJK SC" w:hAnsi="Noto Sans CJK SC" w:eastAsia="Noto Sans CJK SC"/>
                <w:b w:val="0"/>
                <w:sz w:val="17"/>
              </w:rPr>
              <w:t>发帖完成率与平均发帖时长</w:t>
            </w:r>
          </w:p>
        </w:tc>
      </w:tr>
      <w:tr>
        <w:tc>
          <w:tcPr>
            <w:tcW w:type="dxa" w:w="3456"/>
            <w:vAlign w:val="top"/>
          </w:tcPr>
          <w:p>
            <w:pPr>
              <w:spacing w:after="0"/>
            </w:pPr>
            <w:r/>
            <w:r>
              <w:rPr>
                <w:rFonts w:ascii="Noto Sans CJK SC" w:hAnsi="Noto Sans CJK SC" w:eastAsia="Noto Sans CJK SC"/>
                <w:b w:val="0"/>
                <w:sz w:val="17"/>
              </w:rPr>
              <w:t>图片化发现</w:t>
            </w:r>
          </w:p>
        </w:tc>
        <w:tc>
          <w:tcPr>
            <w:tcW w:type="dxa" w:w="3456"/>
            <w:vAlign w:val="top"/>
          </w:tcPr>
          <w:p>
            <w:pPr>
              <w:spacing w:after="0"/>
            </w:pPr>
            <w:r/>
            <w:r>
              <w:rPr>
                <w:rFonts w:ascii="Noto Sans CJK SC" w:hAnsi="Noto Sans CJK SC" w:eastAsia="Noto Sans CJK SC"/>
                <w:b w:val="0"/>
                <w:sz w:val="17"/>
              </w:rPr>
              <w:t>首页与探索页应该具备强视觉、易浏览、接近小红书的信息流体验。</w:t>
            </w:r>
          </w:p>
        </w:tc>
        <w:tc>
          <w:tcPr>
            <w:tcW w:type="dxa" w:w="3456"/>
            <w:vAlign w:val="top"/>
          </w:tcPr>
          <w:p>
            <w:pPr>
              <w:spacing w:after="0"/>
            </w:pPr>
            <w:r/>
            <w:r>
              <w:rPr>
                <w:rFonts w:ascii="Noto Sans CJK SC" w:hAnsi="Noto Sans CJK SC" w:eastAsia="Noto Sans CJK SC"/>
                <w:b w:val="0"/>
                <w:sz w:val="17"/>
              </w:rPr>
              <w:t>信息流互动率、详情打开率、滚动深度</w:t>
            </w:r>
          </w:p>
        </w:tc>
      </w:tr>
      <w:tr>
        <w:tc>
          <w:tcPr>
            <w:tcW w:type="dxa" w:w="3456"/>
            <w:vAlign w:val="top"/>
          </w:tcPr>
          <w:p>
            <w:pPr>
              <w:spacing w:after="0"/>
            </w:pPr>
            <w:r/>
            <w:r>
              <w:rPr>
                <w:rFonts w:ascii="Noto Sans CJK SC" w:hAnsi="Noto Sans CJK SC" w:eastAsia="Noto Sans CJK SC"/>
                <w:b w:val="0"/>
                <w:sz w:val="17"/>
              </w:rPr>
              <w:t>AI 检索</w:t>
            </w:r>
          </w:p>
        </w:tc>
        <w:tc>
          <w:tcPr>
            <w:tcW w:type="dxa" w:w="3456"/>
            <w:vAlign w:val="top"/>
          </w:tcPr>
          <w:p>
            <w:pPr>
              <w:spacing w:after="0"/>
            </w:pPr>
            <w:r/>
            <w:r>
              <w:rPr>
                <w:rFonts w:ascii="Noto Sans CJK SC" w:hAnsi="Noto Sans CJK SC" w:eastAsia="Noto Sans CJK SC"/>
                <w:b w:val="0"/>
                <w:sz w:val="17"/>
              </w:rPr>
              <w:t>搜索不只依赖精确关键词，还应支持语义搜索和以图搜图。</w:t>
            </w:r>
          </w:p>
        </w:tc>
        <w:tc>
          <w:tcPr>
            <w:tcW w:type="dxa" w:w="3456"/>
            <w:vAlign w:val="top"/>
          </w:tcPr>
          <w:p>
            <w:pPr>
              <w:spacing w:after="0"/>
            </w:pPr>
            <w:r/>
            <w:r>
              <w:rPr>
                <w:rFonts w:ascii="Noto Sans CJK SC" w:hAnsi="Noto Sans CJK SC" w:eastAsia="Noto Sans CJK SC"/>
                <w:b w:val="0"/>
                <w:sz w:val="17"/>
              </w:rPr>
              <w:t>搜索结果点击率和搜索后收藏率</w:t>
            </w:r>
          </w:p>
        </w:tc>
      </w:tr>
      <w:tr>
        <w:tc>
          <w:tcPr>
            <w:tcW w:type="dxa" w:w="3456"/>
            <w:vAlign w:val="top"/>
          </w:tcPr>
          <w:p>
            <w:pPr>
              <w:spacing w:after="0"/>
            </w:pPr>
            <w:r/>
            <w:r>
              <w:rPr>
                <w:rFonts w:ascii="Noto Sans CJK SC" w:hAnsi="Noto Sans CJK SC" w:eastAsia="Noto Sans CJK SC"/>
                <w:b w:val="0"/>
                <w:sz w:val="17"/>
              </w:rPr>
              <w:t>社区留存</w:t>
            </w:r>
          </w:p>
        </w:tc>
        <w:tc>
          <w:tcPr>
            <w:tcW w:type="dxa" w:w="3456"/>
            <w:vAlign w:val="top"/>
          </w:tcPr>
          <w:p>
            <w:pPr>
              <w:spacing w:after="0"/>
            </w:pPr>
            <w:r/>
            <w:r>
              <w:rPr>
                <w:rFonts w:ascii="Noto Sans CJK SC" w:hAnsi="Noto Sans CJK SC" w:eastAsia="Noto Sans CJK SC"/>
                <w:b w:val="0"/>
                <w:sz w:val="17"/>
              </w:rPr>
              <w:t>通过评论讨论、收藏、通知和排行榜让用户有再次访问的理由。</w:t>
            </w:r>
          </w:p>
        </w:tc>
        <w:tc>
          <w:tcPr>
            <w:tcW w:type="dxa" w:w="3456"/>
            <w:vAlign w:val="top"/>
          </w:tcPr>
          <w:p>
            <w:pPr>
              <w:spacing w:after="0"/>
            </w:pPr>
            <w:r/>
            <w:r>
              <w:rPr>
                <w:rFonts w:ascii="Noto Sans CJK SC" w:hAnsi="Noto Sans CJK SC" w:eastAsia="Noto Sans CJK SC"/>
                <w:b w:val="0"/>
                <w:sz w:val="17"/>
              </w:rPr>
              <w:t>回访用户数与互动频次</w:t>
            </w:r>
          </w:p>
        </w:tc>
      </w:tr>
    </w:tbl>
    <w:p/>
    <w:p>
      <w:pPr>
        <w:pStyle w:val="Heading2"/>
      </w:pPr>
      <w:r>
        <w:rPr>
          <w:rFonts w:ascii="Noto Sans CJK SC" w:hAnsi="Noto Sans CJK SC" w:eastAsia="Noto Sans CJK SC"/>
          <w:color w:val="445ABE"/>
        </w:rPr>
        <w:t>3. 用户角色与权限模型</w:t>
      </w:r>
    </w:p>
    <w:p>
      <w:pPr>
        <w:spacing w:after="120" w:line="259" w:lineRule="auto"/>
      </w:pPr>
      <w:r>
        <w:rPr>
          <w:rFonts w:ascii="Noto Sans CJK SC" w:hAnsi="Noto Sans CJK SC" w:eastAsia="Noto Sans CJK SC"/>
          <w:sz w:val="20"/>
        </w:rPr>
        <w:t>平台需要区分游客、注册用户、内容作者、审核员和管理员。游客可以浏览公开内容并进行有限搜索，但发帖和互动必须登录。注册用户可以发布帖子、点赞、收藏、评论、回复、点赞评论、通过链接转发和举报内容。作者可以编辑或删除自己的帖子，也可以置顶自己帖子下的评论。审核员和管理员负责处理举报、隐藏或删除违规内容，并保留可追溯的操作记录。</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4FA3"/>
            <w:vAlign w:val="center"/>
          </w:tcPr>
          <w:p>
            <w:pPr>
              <w:spacing w:after="0"/>
            </w:pPr>
            <w:r/>
            <w:r>
              <w:rPr>
                <w:rFonts w:ascii="Noto Sans CJK SC" w:hAnsi="Noto Sans CJK SC" w:eastAsia="Noto Sans CJK SC"/>
                <w:b/>
                <w:color w:val="FFFFFF"/>
                <w:sz w:val="17"/>
              </w:rPr>
              <w:t>角色</w:t>
            </w:r>
          </w:p>
        </w:tc>
        <w:tc>
          <w:tcPr>
            <w:tcW w:type="dxa" w:w="3456"/>
            <w:shd w:fill="2F4FA3"/>
            <w:vAlign w:val="center"/>
          </w:tcPr>
          <w:p>
            <w:pPr>
              <w:spacing w:after="0"/>
            </w:pPr>
            <w:r/>
            <w:r>
              <w:rPr>
                <w:rFonts w:ascii="Noto Sans CJK SC" w:hAnsi="Noto Sans CJK SC" w:eastAsia="Noto Sans CJK SC"/>
                <w:b/>
                <w:color w:val="FFFFFF"/>
                <w:sz w:val="17"/>
              </w:rPr>
              <w:t>允许操作</w:t>
            </w:r>
          </w:p>
        </w:tc>
        <w:tc>
          <w:tcPr>
            <w:tcW w:type="dxa" w:w="3456"/>
            <w:shd w:fill="2F4FA3"/>
            <w:vAlign w:val="center"/>
          </w:tcPr>
          <w:p>
            <w:pPr>
              <w:spacing w:after="0"/>
            </w:pPr>
            <w:r/>
            <w:r>
              <w:rPr>
                <w:rFonts w:ascii="Noto Sans CJK SC" w:hAnsi="Noto Sans CJK SC" w:eastAsia="Noto Sans CJK SC"/>
                <w:b/>
                <w:color w:val="FFFFFF"/>
                <w:sz w:val="17"/>
              </w:rPr>
              <w:t>限制</w:t>
            </w:r>
          </w:p>
        </w:tc>
      </w:tr>
      <w:tr>
        <w:tc>
          <w:tcPr>
            <w:tcW w:type="dxa" w:w="3456"/>
            <w:vAlign w:val="top"/>
          </w:tcPr>
          <w:p>
            <w:pPr>
              <w:spacing w:after="0"/>
            </w:pPr>
            <w:r/>
            <w:r>
              <w:rPr>
                <w:rFonts w:ascii="Noto Sans CJK SC" w:hAnsi="Noto Sans CJK SC" w:eastAsia="Noto Sans CJK SC"/>
                <w:b w:val="0"/>
                <w:sz w:val="17"/>
              </w:rPr>
              <w:t>游客</w:t>
            </w:r>
          </w:p>
        </w:tc>
        <w:tc>
          <w:tcPr>
            <w:tcW w:type="dxa" w:w="3456"/>
            <w:vAlign w:val="top"/>
          </w:tcPr>
          <w:p>
            <w:pPr>
              <w:spacing w:after="0"/>
            </w:pPr>
            <w:r/>
            <w:r>
              <w:rPr>
                <w:rFonts w:ascii="Noto Sans CJK SC" w:hAnsi="Noto Sans CJK SC" w:eastAsia="Noto Sans CJK SC"/>
                <w:b w:val="0"/>
                <w:sz w:val="17"/>
              </w:rPr>
              <w:t>浏览公开信息流、打开详情、有限文字搜索、查看公开主页。</w:t>
            </w:r>
          </w:p>
        </w:tc>
        <w:tc>
          <w:tcPr>
            <w:tcW w:type="dxa" w:w="3456"/>
            <w:vAlign w:val="top"/>
          </w:tcPr>
          <w:p>
            <w:pPr>
              <w:spacing w:after="0"/>
            </w:pPr>
            <w:r/>
            <w:r>
              <w:rPr>
                <w:rFonts w:ascii="Noto Sans CJK SC" w:hAnsi="Noto Sans CJK SC" w:eastAsia="Noto Sans CJK SC"/>
                <w:b w:val="0"/>
                <w:sz w:val="17"/>
              </w:rPr>
              <w:t>不能发帖、点赞、收藏、评论、回复、置顶或进行完整举报。</w:t>
            </w:r>
          </w:p>
        </w:tc>
      </w:tr>
      <w:tr>
        <w:tc>
          <w:tcPr>
            <w:tcW w:type="dxa" w:w="3456"/>
            <w:vAlign w:val="top"/>
          </w:tcPr>
          <w:p>
            <w:pPr>
              <w:spacing w:after="0"/>
            </w:pPr>
            <w:r/>
            <w:r>
              <w:rPr>
                <w:rFonts w:ascii="Noto Sans CJK SC" w:hAnsi="Noto Sans CJK SC" w:eastAsia="Noto Sans CJK SC"/>
                <w:b w:val="0"/>
                <w:sz w:val="17"/>
              </w:rPr>
              <w:t>注册用户</w:t>
            </w:r>
          </w:p>
        </w:tc>
        <w:tc>
          <w:tcPr>
            <w:tcW w:type="dxa" w:w="3456"/>
            <w:vAlign w:val="top"/>
          </w:tcPr>
          <w:p>
            <w:pPr>
              <w:spacing w:after="0"/>
            </w:pPr>
            <w:r/>
            <w:r>
              <w:rPr>
                <w:rFonts w:ascii="Noto Sans CJK SC" w:hAnsi="Noto Sans CJK SC" w:eastAsia="Noto Sans CJK SC"/>
                <w:b w:val="0"/>
                <w:sz w:val="17"/>
              </w:rPr>
              <w:t>发帖、上传图片、点赞、收藏、评论、回复、点赞评论、链接分享、举报、编辑个人资料。</w:t>
            </w:r>
          </w:p>
        </w:tc>
        <w:tc>
          <w:tcPr>
            <w:tcW w:type="dxa" w:w="3456"/>
            <w:vAlign w:val="top"/>
          </w:tcPr>
          <w:p>
            <w:pPr>
              <w:spacing w:after="0"/>
            </w:pPr>
            <w:r/>
            <w:r>
              <w:rPr>
                <w:rFonts w:ascii="Noto Sans CJK SC" w:hAnsi="Noto Sans CJK SC" w:eastAsia="Noto Sans CJK SC"/>
                <w:b w:val="0"/>
                <w:sz w:val="17"/>
              </w:rPr>
              <w:t>不能编辑或删除他人内容；不能置顶非本人帖子下的评论。</w:t>
            </w:r>
          </w:p>
        </w:tc>
      </w:tr>
      <w:tr>
        <w:tc>
          <w:tcPr>
            <w:tcW w:type="dxa" w:w="3456"/>
            <w:vAlign w:val="top"/>
          </w:tcPr>
          <w:p>
            <w:pPr>
              <w:spacing w:after="0"/>
            </w:pPr>
            <w:r/>
            <w:r>
              <w:rPr>
                <w:rFonts w:ascii="Noto Sans CJK SC" w:hAnsi="Noto Sans CJK SC" w:eastAsia="Noto Sans CJK SC"/>
                <w:b w:val="0"/>
                <w:sz w:val="17"/>
              </w:rPr>
              <w:t>作者</w:t>
            </w:r>
          </w:p>
        </w:tc>
        <w:tc>
          <w:tcPr>
            <w:tcW w:type="dxa" w:w="3456"/>
            <w:vAlign w:val="top"/>
          </w:tcPr>
          <w:p>
            <w:pPr>
              <w:spacing w:after="0"/>
            </w:pPr>
            <w:r/>
            <w:r>
              <w:rPr>
                <w:rFonts w:ascii="Noto Sans CJK SC" w:hAnsi="Noto Sans CJK SC" w:eastAsia="Noto Sans CJK SC"/>
                <w:b w:val="0"/>
                <w:sz w:val="17"/>
              </w:rPr>
              <w:t>拥有注册用户能力，并可编辑/删除自己的帖子、置顶/取消置顶自己帖子下的评论。</w:t>
            </w:r>
          </w:p>
        </w:tc>
        <w:tc>
          <w:tcPr>
            <w:tcW w:type="dxa" w:w="3456"/>
            <w:vAlign w:val="top"/>
          </w:tcPr>
          <w:p>
            <w:pPr>
              <w:spacing w:after="0"/>
            </w:pPr>
            <w:r/>
            <w:r>
              <w:rPr>
                <w:rFonts w:ascii="Noto Sans CJK SC" w:hAnsi="Noto Sans CJK SC" w:eastAsia="Noto Sans CJK SC"/>
                <w:b w:val="0"/>
                <w:sz w:val="17"/>
              </w:rPr>
              <w:t>不能进行平台级审核。</w:t>
            </w:r>
          </w:p>
        </w:tc>
      </w:tr>
      <w:tr>
        <w:tc>
          <w:tcPr>
            <w:tcW w:type="dxa" w:w="3456"/>
            <w:vAlign w:val="top"/>
          </w:tcPr>
          <w:p>
            <w:pPr>
              <w:spacing w:after="0"/>
            </w:pPr>
            <w:r/>
            <w:r>
              <w:rPr>
                <w:rFonts w:ascii="Noto Sans CJK SC" w:hAnsi="Noto Sans CJK SC" w:eastAsia="Noto Sans CJK SC"/>
                <w:b w:val="0"/>
                <w:sz w:val="17"/>
              </w:rPr>
              <w:t>审核员/管理员</w:t>
            </w:r>
          </w:p>
        </w:tc>
        <w:tc>
          <w:tcPr>
            <w:tcW w:type="dxa" w:w="3456"/>
            <w:vAlign w:val="top"/>
          </w:tcPr>
          <w:p>
            <w:pPr>
              <w:spacing w:after="0"/>
            </w:pPr>
            <w:r/>
            <w:r>
              <w:rPr>
                <w:rFonts w:ascii="Noto Sans CJK SC" w:hAnsi="Noto Sans CJK SC" w:eastAsia="Noto Sans CJK SC"/>
                <w:b w:val="0"/>
                <w:sz w:val="17"/>
              </w:rPr>
              <w:t>处理举报、隐藏或删除内容、管理分类、查看审核记录。</w:t>
            </w:r>
          </w:p>
        </w:tc>
        <w:tc>
          <w:tcPr>
            <w:tcW w:type="dxa" w:w="3456"/>
            <w:vAlign w:val="top"/>
          </w:tcPr>
          <w:p>
            <w:pPr>
              <w:spacing w:after="0"/>
            </w:pPr>
            <w:r/>
            <w:r>
              <w:rPr>
                <w:rFonts w:ascii="Noto Sans CJK SC" w:hAnsi="Noto Sans CJK SC" w:eastAsia="Noto Sans CJK SC"/>
                <w:b w:val="0"/>
                <w:sz w:val="17"/>
              </w:rPr>
              <w:t>关键操作需要可追溯，删除类操作建议二次确认。</w:t>
            </w:r>
          </w:p>
        </w:tc>
      </w:tr>
    </w:tbl>
    <w:p/>
    <w:p>
      <w:pPr>
        <w:pStyle w:val="Heading2"/>
      </w:pPr>
      <w:r>
        <w:rPr>
          <w:rFonts w:ascii="Noto Sans CJK SC" w:hAnsi="Noto Sans CJK SC" w:eastAsia="Noto Sans CJK SC"/>
          <w:color w:val="445ABE"/>
        </w:rPr>
        <w:t>4. 核心产品范围</w:t>
      </w:r>
    </w:p>
    <w:p>
      <w:pPr>
        <w:spacing w:after="120" w:line="259" w:lineRule="auto"/>
      </w:pPr>
      <w:r>
        <w:rPr>
          <w:rFonts w:ascii="Noto Sans CJK SC" w:hAnsi="Noto Sans CJK SC" w:eastAsia="Noto Sans CJK SC"/>
          <w:sz w:val="20"/>
        </w:rPr>
        <w:t>MVP 应包含账号注册登录、公开发现信息流、带多图上传的发帖能力、帖子详情页、帖子互动、评论树、个人主页、收藏页、通知、文字搜索、基础图片搜索和简单排行榜。第一版不建议扩展到电商交易、支付、私信、商家后台等复杂模块，先保证“发现—发布—互动—搜索—收藏”的主循环稳定。</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4FA3"/>
            <w:vAlign w:val="center"/>
          </w:tcPr>
          <w:p>
            <w:pPr>
              <w:spacing w:after="0"/>
            </w:pPr>
            <w:r/>
            <w:r>
              <w:rPr>
                <w:rFonts w:ascii="Noto Sans CJK SC" w:hAnsi="Noto Sans CJK SC" w:eastAsia="Noto Sans CJK SC"/>
                <w:b/>
                <w:color w:val="FFFFFF"/>
                <w:sz w:val="17"/>
              </w:rPr>
              <w:t>模块</w:t>
            </w:r>
          </w:p>
        </w:tc>
        <w:tc>
          <w:tcPr>
            <w:tcW w:type="dxa" w:w="3456"/>
            <w:shd w:fill="2F4FA3"/>
            <w:vAlign w:val="center"/>
          </w:tcPr>
          <w:p>
            <w:pPr>
              <w:spacing w:after="0"/>
            </w:pPr>
            <w:r/>
            <w:r>
              <w:rPr>
                <w:rFonts w:ascii="Noto Sans CJK SC" w:hAnsi="Noto Sans CJK SC" w:eastAsia="Noto Sans CJK SC"/>
                <w:b/>
                <w:color w:val="FFFFFF"/>
                <w:sz w:val="17"/>
              </w:rPr>
              <w:t>MVP 要求</w:t>
            </w:r>
          </w:p>
        </w:tc>
        <w:tc>
          <w:tcPr>
            <w:tcW w:type="dxa" w:w="3456"/>
            <w:shd w:fill="2F4FA3"/>
            <w:vAlign w:val="center"/>
          </w:tcPr>
          <w:p>
            <w:pPr>
              <w:spacing w:after="0"/>
            </w:pPr>
            <w:r/>
            <w:r>
              <w:rPr>
                <w:rFonts w:ascii="Noto Sans CJK SC" w:hAnsi="Noto Sans CJK SC" w:eastAsia="Noto Sans CJK SC"/>
                <w:b/>
                <w:color w:val="FFFFFF"/>
                <w:sz w:val="17"/>
              </w:rPr>
              <w:t>后续扩展</w:t>
            </w:r>
          </w:p>
        </w:tc>
      </w:tr>
      <w:tr>
        <w:tc>
          <w:tcPr>
            <w:tcW w:type="dxa" w:w="3456"/>
            <w:vAlign w:val="top"/>
          </w:tcPr>
          <w:p>
            <w:pPr>
              <w:spacing w:after="0"/>
            </w:pPr>
            <w:r/>
            <w:r>
              <w:rPr>
                <w:rFonts w:ascii="Noto Sans CJK SC" w:hAnsi="Noto Sans CJK SC" w:eastAsia="Noto Sans CJK SC"/>
                <w:b w:val="0"/>
                <w:sz w:val="17"/>
              </w:rPr>
              <w:t>账号与主页</w:t>
            </w:r>
          </w:p>
        </w:tc>
        <w:tc>
          <w:tcPr>
            <w:tcW w:type="dxa" w:w="3456"/>
            <w:vAlign w:val="top"/>
          </w:tcPr>
          <w:p>
            <w:pPr>
              <w:spacing w:after="0"/>
            </w:pPr>
            <w:r/>
            <w:r>
              <w:rPr>
                <w:rFonts w:ascii="Noto Sans CJK SC" w:hAnsi="Noto Sans CJK SC" w:eastAsia="Noto Sans CJK SC"/>
                <w:b w:val="0"/>
                <w:sz w:val="17"/>
              </w:rPr>
              <w:t>注册、登录、退出、编辑昵称、用户名、邮箱、头像和简介。</w:t>
            </w:r>
          </w:p>
        </w:tc>
        <w:tc>
          <w:tcPr>
            <w:tcW w:type="dxa" w:w="3456"/>
            <w:vAlign w:val="top"/>
          </w:tcPr>
          <w:p>
            <w:pPr>
              <w:spacing w:after="0"/>
            </w:pPr>
            <w:r/>
            <w:r>
              <w:rPr>
                <w:rFonts w:ascii="Noto Sans CJK SC" w:hAnsi="Noto Sans CJK SC" w:eastAsia="Noto Sans CJK SC"/>
                <w:b w:val="0"/>
                <w:sz w:val="17"/>
              </w:rPr>
              <w:t>OAuth 登录、创作者认证、关注关系、隐私设置。</w:t>
            </w:r>
          </w:p>
        </w:tc>
      </w:tr>
      <w:tr>
        <w:tc>
          <w:tcPr>
            <w:tcW w:type="dxa" w:w="3456"/>
            <w:vAlign w:val="top"/>
          </w:tcPr>
          <w:p>
            <w:pPr>
              <w:spacing w:after="0"/>
            </w:pPr>
            <w:r/>
            <w:r>
              <w:rPr>
                <w:rFonts w:ascii="Noto Sans CJK SC" w:hAnsi="Noto Sans CJK SC" w:eastAsia="Noto Sans CJK SC"/>
                <w:b w:val="0"/>
                <w:sz w:val="17"/>
              </w:rPr>
              <w:t>帖子系统</w:t>
            </w:r>
          </w:p>
        </w:tc>
        <w:tc>
          <w:tcPr>
            <w:tcW w:type="dxa" w:w="3456"/>
            <w:vAlign w:val="top"/>
          </w:tcPr>
          <w:p>
            <w:pPr>
              <w:spacing w:after="0"/>
            </w:pPr>
            <w:r/>
            <w:r>
              <w:rPr>
                <w:rFonts w:ascii="Noto Sans CJK SC" w:hAnsi="Noto Sans CJK SC" w:eastAsia="Noto Sans CJK SC"/>
                <w:b w:val="0"/>
                <w:sz w:val="17"/>
              </w:rPr>
              <w:t>创建、查看、编辑、删除包含图片、标题、描述、店铺、位置、分类、价格和标签的帖子。</w:t>
            </w:r>
          </w:p>
        </w:tc>
        <w:tc>
          <w:tcPr>
            <w:tcW w:type="dxa" w:w="3456"/>
            <w:vAlign w:val="top"/>
          </w:tcPr>
          <w:p>
            <w:pPr>
              <w:spacing w:after="0"/>
            </w:pPr>
            <w:r/>
            <w:r>
              <w:rPr>
                <w:rFonts w:ascii="Noto Sans CJK SC" w:hAnsi="Noto Sans CJK SC" w:eastAsia="Noto Sans CJK SC"/>
                <w:b w:val="0"/>
                <w:sz w:val="17"/>
              </w:rPr>
              <w:t>草稿、定时发布、地图、店铺主页、库存/可购状态。</w:t>
            </w:r>
          </w:p>
        </w:tc>
      </w:tr>
      <w:tr>
        <w:tc>
          <w:tcPr>
            <w:tcW w:type="dxa" w:w="3456"/>
            <w:vAlign w:val="top"/>
          </w:tcPr>
          <w:p>
            <w:pPr>
              <w:spacing w:after="0"/>
            </w:pPr>
            <w:r/>
            <w:r>
              <w:rPr>
                <w:rFonts w:ascii="Noto Sans CJK SC" w:hAnsi="Noto Sans CJK SC" w:eastAsia="Noto Sans CJK SC"/>
                <w:b w:val="0"/>
                <w:sz w:val="17"/>
              </w:rPr>
              <w:t>社区互动</w:t>
            </w:r>
          </w:p>
        </w:tc>
        <w:tc>
          <w:tcPr>
            <w:tcW w:type="dxa" w:w="3456"/>
            <w:vAlign w:val="top"/>
          </w:tcPr>
          <w:p>
            <w:pPr>
              <w:spacing w:after="0"/>
            </w:pPr>
            <w:r/>
            <w:r>
              <w:rPr>
                <w:rFonts w:ascii="Noto Sans CJK SC" w:hAnsi="Noto Sans CJK SC" w:eastAsia="Noto Sans CJK SC"/>
                <w:b w:val="0"/>
                <w:sz w:val="17"/>
              </w:rPr>
              <w:t>点赞、收藏、评论、回复、评论点赞、评论置顶、举报和链接分享。</w:t>
            </w:r>
          </w:p>
        </w:tc>
        <w:tc>
          <w:tcPr>
            <w:tcW w:type="dxa" w:w="3456"/>
            <w:vAlign w:val="top"/>
          </w:tcPr>
          <w:p>
            <w:pPr>
              <w:spacing w:after="0"/>
            </w:pPr>
            <w:r/>
            <w:r>
              <w:rPr>
                <w:rFonts w:ascii="Noto Sans CJK SC" w:hAnsi="Noto Sans CJK SC" w:eastAsia="Noto Sans CJK SC"/>
                <w:b w:val="0"/>
                <w:sz w:val="17"/>
              </w:rPr>
              <w:t>用户提及、富文本评论、通知偏好、创作者数据分析。</w:t>
            </w:r>
          </w:p>
        </w:tc>
      </w:tr>
      <w:tr>
        <w:tc>
          <w:tcPr>
            <w:tcW w:type="dxa" w:w="3456"/>
            <w:vAlign w:val="top"/>
          </w:tcPr>
          <w:p>
            <w:pPr>
              <w:spacing w:after="0"/>
            </w:pPr>
            <w:r/>
            <w:r>
              <w:rPr>
                <w:rFonts w:ascii="Noto Sans CJK SC" w:hAnsi="Noto Sans CJK SC" w:eastAsia="Noto Sans CJK SC"/>
                <w:b w:val="0"/>
                <w:sz w:val="17"/>
              </w:rPr>
              <w:t>发现与搜索</w:t>
            </w:r>
          </w:p>
        </w:tc>
        <w:tc>
          <w:tcPr>
            <w:tcW w:type="dxa" w:w="3456"/>
            <w:vAlign w:val="top"/>
          </w:tcPr>
          <w:p>
            <w:pPr>
              <w:spacing w:after="0"/>
            </w:pPr>
            <w:r/>
            <w:r>
              <w:rPr>
                <w:rFonts w:ascii="Noto Sans CJK SC" w:hAnsi="Noto Sans CJK SC" w:eastAsia="Noto Sans CJK SC"/>
                <w:b w:val="0"/>
                <w:sz w:val="17"/>
              </w:rPr>
              <w:t>首页、探索页、收藏页、文字搜索、图片搜索、AI 排序。</w:t>
            </w:r>
          </w:p>
        </w:tc>
        <w:tc>
          <w:tcPr>
            <w:tcW w:type="dxa" w:w="3456"/>
            <w:vAlign w:val="top"/>
          </w:tcPr>
          <w:p>
            <w:pPr>
              <w:spacing w:after="0"/>
            </w:pPr>
            <w:r/>
            <w:r>
              <w:rPr>
                <w:rFonts w:ascii="Noto Sans CJK SC" w:hAnsi="Noto Sans CJK SC" w:eastAsia="Noto Sans CJK SC"/>
                <w:b w:val="0"/>
                <w:sz w:val="17"/>
              </w:rPr>
              <w:t>个性化推荐、相似内容模块、趋势话题提取。</w:t>
            </w:r>
          </w:p>
        </w:tc>
      </w:tr>
      <w:tr>
        <w:tc>
          <w:tcPr>
            <w:tcW w:type="dxa" w:w="3456"/>
            <w:vAlign w:val="top"/>
          </w:tcPr>
          <w:p>
            <w:pPr>
              <w:spacing w:after="0"/>
            </w:pPr>
            <w:r/>
            <w:r>
              <w:rPr>
                <w:rFonts w:ascii="Noto Sans CJK SC" w:hAnsi="Noto Sans CJK SC" w:eastAsia="Noto Sans CJK SC"/>
                <w:b w:val="0"/>
                <w:sz w:val="17"/>
              </w:rPr>
              <w:t>内容审核</w:t>
            </w:r>
          </w:p>
        </w:tc>
        <w:tc>
          <w:tcPr>
            <w:tcW w:type="dxa" w:w="3456"/>
            <w:vAlign w:val="top"/>
          </w:tcPr>
          <w:p>
            <w:pPr>
              <w:spacing w:after="0"/>
            </w:pPr>
            <w:r/>
            <w:r>
              <w:rPr>
                <w:rFonts w:ascii="Noto Sans CJK SC" w:hAnsi="Noto Sans CJK SC" w:eastAsia="Noto Sans CJK SC"/>
                <w:b w:val="0"/>
                <w:sz w:val="17"/>
              </w:rPr>
              <w:t>举报、作者删除、审核员隐藏/删除、基础审核记录。</w:t>
            </w:r>
          </w:p>
        </w:tc>
        <w:tc>
          <w:tcPr>
            <w:tcW w:type="dxa" w:w="3456"/>
            <w:vAlign w:val="top"/>
          </w:tcPr>
          <w:p>
            <w:pPr>
              <w:spacing w:after="0"/>
            </w:pPr>
            <w:r/>
            <w:r>
              <w:rPr>
                <w:rFonts w:ascii="Noto Sans CJK SC" w:hAnsi="Noto Sans CJK SC" w:eastAsia="Noto Sans CJK SC"/>
                <w:b w:val="0"/>
                <w:sz w:val="17"/>
              </w:rPr>
              <w:t>自动内容安全检测、图片审核、用户信用分。</w:t>
            </w:r>
          </w:p>
        </w:tc>
      </w:tr>
    </w:tbl>
    <w:p/>
    <w:p>
      <w:pPr>
        <w:pStyle w:val="Heading2"/>
      </w:pPr>
      <w:r>
        <w:rPr>
          <w:rFonts w:ascii="Noto Sans CJK SC" w:hAnsi="Noto Sans CJK SC" w:eastAsia="Noto Sans CJK SC"/>
          <w:color w:val="445ABE"/>
        </w:rPr>
        <w:t>5. 功能需求</w:t>
      </w:r>
    </w:p>
    <w:p>
      <w:pPr>
        <w:spacing w:after="120" w:line="259" w:lineRule="auto"/>
      </w:pPr>
      <w:r>
        <w:rPr>
          <w:rFonts w:ascii="Noto Sans CJK SC" w:hAnsi="Noto Sans CJK SC" w:eastAsia="Noto Sans CJK SC"/>
          <w:sz w:val="20"/>
        </w:rPr>
        <w:t>帖子是平台最核心的产品对象，应支持多图、标题、描述、店铺信息、分类、标签、价格区间、位置、发布时间、作者身份、可见状态和互动计数。评论应支持多层回复、点赞数、置顶状态、作者信息、父评论信息和删除状态。分享功能建议定义为“复制链接/链接转发”，而不是把内容重新发布到用户动态中，因为本次需求明确提到的是 forward by link。</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4FA3"/>
            <w:vAlign w:val="center"/>
          </w:tcPr>
          <w:p>
            <w:pPr>
              <w:spacing w:after="0"/>
            </w:pPr>
            <w:r/>
            <w:r>
              <w:rPr>
                <w:rFonts w:ascii="Noto Sans CJK SC" w:hAnsi="Noto Sans CJK SC" w:eastAsia="Noto Sans CJK SC"/>
                <w:b/>
                <w:color w:val="FFFFFF"/>
                <w:sz w:val="17"/>
              </w:rPr>
              <w:t>需求领域</w:t>
            </w:r>
          </w:p>
        </w:tc>
        <w:tc>
          <w:tcPr>
            <w:tcW w:type="dxa" w:w="3456"/>
            <w:shd w:fill="2F4FA3"/>
            <w:vAlign w:val="center"/>
          </w:tcPr>
          <w:p>
            <w:pPr>
              <w:spacing w:after="0"/>
            </w:pPr>
            <w:r/>
            <w:r>
              <w:rPr>
                <w:rFonts w:ascii="Noto Sans CJK SC" w:hAnsi="Noto Sans CJK SC" w:eastAsia="Noto Sans CJK SC"/>
                <w:b/>
                <w:color w:val="FFFFFF"/>
                <w:sz w:val="17"/>
              </w:rPr>
              <w:t>需求细节</w:t>
            </w:r>
          </w:p>
        </w:tc>
        <w:tc>
          <w:tcPr>
            <w:tcW w:type="dxa" w:w="3456"/>
            <w:shd w:fill="2F4FA3"/>
            <w:vAlign w:val="center"/>
          </w:tcPr>
          <w:p>
            <w:pPr>
              <w:spacing w:after="0"/>
            </w:pPr>
            <w:r/>
            <w:r>
              <w:rPr>
                <w:rFonts w:ascii="Noto Sans CJK SC" w:hAnsi="Noto Sans CJK SC" w:eastAsia="Noto Sans CJK SC"/>
                <w:b/>
                <w:color w:val="FFFFFF"/>
                <w:sz w:val="17"/>
              </w:rPr>
              <w:t>优先级</w:t>
            </w:r>
          </w:p>
        </w:tc>
      </w:tr>
      <w:tr>
        <w:tc>
          <w:tcPr>
            <w:tcW w:type="dxa" w:w="3456"/>
            <w:vAlign w:val="top"/>
          </w:tcPr>
          <w:p>
            <w:pPr>
              <w:spacing w:after="0"/>
            </w:pPr>
            <w:r/>
            <w:r>
              <w:rPr>
                <w:rFonts w:ascii="Noto Sans CJK SC" w:hAnsi="Noto Sans CJK SC" w:eastAsia="Noto Sans CJK SC"/>
                <w:b w:val="0"/>
                <w:sz w:val="17"/>
              </w:rPr>
              <w:t>发帖</w:t>
            </w:r>
          </w:p>
        </w:tc>
        <w:tc>
          <w:tcPr>
            <w:tcW w:type="dxa" w:w="3456"/>
            <w:vAlign w:val="top"/>
          </w:tcPr>
          <w:p>
            <w:pPr>
              <w:spacing w:after="0"/>
            </w:pPr>
            <w:r/>
            <w:r>
              <w:rPr>
                <w:rFonts w:ascii="Noto Sans CJK SC" w:hAnsi="Noto Sans CJK SC" w:eastAsia="Noto Sans CJK SC"/>
                <w:b w:val="0"/>
                <w:sz w:val="17"/>
              </w:rPr>
              <w:t>发帖表单需要包含标题、图片、描述、店铺名称、店铺位置、价格区间、分类、标签，并可加入 AI 标签建议。</w:t>
            </w:r>
          </w:p>
        </w:tc>
        <w:tc>
          <w:tcPr>
            <w:tcW w:type="dxa" w:w="3456"/>
            <w:vAlign w:val="top"/>
          </w:tcPr>
          <w:p>
            <w:pPr>
              <w:spacing w:after="0"/>
            </w:pPr>
            <w:r/>
            <w:r>
              <w:rPr>
                <w:rFonts w:ascii="Noto Sans CJK SC" w:hAnsi="Noto Sans CJK SC" w:eastAsia="Noto Sans CJK SC"/>
                <w:b w:val="0"/>
                <w:sz w:val="17"/>
              </w:rPr>
              <w:t>必须</w:t>
            </w:r>
          </w:p>
        </w:tc>
      </w:tr>
      <w:tr>
        <w:tc>
          <w:tcPr>
            <w:tcW w:type="dxa" w:w="3456"/>
            <w:vAlign w:val="top"/>
          </w:tcPr>
          <w:p>
            <w:pPr>
              <w:spacing w:after="0"/>
            </w:pPr>
            <w:r/>
            <w:r>
              <w:rPr>
                <w:rFonts w:ascii="Noto Sans CJK SC" w:hAnsi="Noto Sans CJK SC" w:eastAsia="Noto Sans CJK SC"/>
                <w:b w:val="0"/>
                <w:sz w:val="17"/>
              </w:rPr>
              <w:t>帖子卡片</w:t>
            </w:r>
          </w:p>
        </w:tc>
        <w:tc>
          <w:tcPr>
            <w:tcW w:type="dxa" w:w="3456"/>
            <w:vAlign w:val="top"/>
          </w:tcPr>
          <w:p>
            <w:pPr>
              <w:spacing w:after="0"/>
            </w:pPr>
            <w:r/>
            <w:r>
              <w:rPr>
                <w:rFonts w:ascii="Noto Sans CJK SC" w:hAnsi="Noto Sans CJK SC" w:eastAsia="Noto Sans CJK SC"/>
                <w:b w:val="0"/>
                <w:sz w:val="17"/>
              </w:rPr>
              <w:t>卡片展示封面图、标题、作者、分类/标签、位置或店铺提示、点赞数、收藏数、评论数和分享按钮。</w:t>
            </w:r>
          </w:p>
        </w:tc>
        <w:tc>
          <w:tcPr>
            <w:tcW w:type="dxa" w:w="3456"/>
            <w:vAlign w:val="top"/>
          </w:tcPr>
          <w:p>
            <w:pPr>
              <w:spacing w:after="0"/>
            </w:pPr>
            <w:r/>
            <w:r>
              <w:rPr>
                <w:rFonts w:ascii="Noto Sans CJK SC" w:hAnsi="Noto Sans CJK SC" w:eastAsia="Noto Sans CJK SC"/>
                <w:b w:val="0"/>
                <w:sz w:val="17"/>
              </w:rPr>
              <w:t>必须</w:t>
            </w:r>
          </w:p>
        </w:tc>
      </w:tr>
      <w:tr>
        <w:tc>
          <w:tcPr>
            <w:tcW w:type="dxa" w:w="3456"/>
            <w:vAlign w:val="top"/>
          </w:tcPr>
          <w:p>
            <w:pPr>
              <w:spacing w:after="0"/>
            </w:pPr>
            <w:r/>
            <w:r>
              <w:rPr>
                <w:rFonts w:ascii="Noto Sans CJK SC" w:hAnsi="Noto Sans CJK SC" w:eastAsia="Noto Sans CJK SC"/>
                <w:b w:val="0"/>
                <w:sz w:val="17"/>
              </w:rPr>
              <w:t>帖子详情</w:t>
            </w:r>
          </w:p>
        </w:tc>
        <w:tc>
          <w:tcPr>
            <w:tcW w:type="dxa" w:w="3456"/>
            <w:vAlign w:val="top"/>
          </w:tcPr>
          <w:p>
            <w:pPr>
              <w:spacing w:after="0"/>
            </w:pPr>
            <w:r/>
            <w:r>
              <w:rPr>
                <w:rFonts w:ascii="Noto Sans CJK SC" w:hAnsi="Noto Sans CJK SC" w:eastAsia="Noto Sans CJK SC"/>
                <w:b w:val="0"/>
                <w:sz w:val="17"/>
              </w:rPr>
              <w:t>详情页展示完整图集、作者、描述、元信息、点赞/收藏/分享/举报/编辑/删除控件和评论区。</w:t>
            </w:r>
          </w:p>
        </w:tc>
        <w:tc>
          <w:tcPr>
            <w:tcW w:type="dxa" w:w="3456"/>
            <w:vAlign w:val="top"/>
          </w:tcPr>
          <w:p>
            <w:pPr>
              <w:spacing w:after="0"/>
            </w:pPr>
            <w:r/>
            <w:r>
              <w:rPr>
                <w:rFonts w:ascii="Noto Sans CJK SC" w:hAnsi="Noto Sans CJK SC" w:eastAsia="Noto Sans CJK SC"/>
                <w:b w:val="0"/>
                <w:sz w:val="17"/>
              </w:rPr>
              <w:t>必须</w:t>
            </w:r>
          </w:p>
        </w:tc>
      </w:tr>
      <w:tr>
        <w:tc>
          <w:tcPr>
            <w:tcW w:type="dxa" w:w="3456"/>
            <w:vAlign w:val="top"/>
          </w:tcPr>
          <w:p>
            <w:pPr>
              <w:spacing w:after="0"/>
            </w:pPr>
            <w:r/>
            <w:r>
              <w:rPr>
                <w:rFonts w:ascii="Noto Sans CJK SC" w:hAnsi="Noto Sans CJK SC" w:eastAsia="Noto Sans CJK SC"/>
                <w:b w:val="0"/>
                <w:sz w:val="17"/>
              </w:rPr>
              <w:t>评论系统</w:t>
            </w:r>
          </w:p>
        </w:tc>
        <w:tc>
          <w:tcPr>
            <w:tcW w:type="dxa" w:w="3456"/>
            <w:vAlign w:val="top"/>
          </w:tcPr>
          <w:p>
            <w:pPr>
              <w:spacing w:after="0"/>
            </w:pPr>
            <w:r/>
            <w:r>
              <w:rPr>
                <w:rFonts w:ascii="Noto Sans CJK SC" w:hAnsi="Noto Sans CJK SC" w:eastAsia="Noto Sans CJK SC"/>
                <w:b w:val="0"/>
                <w:sz w:val="17"/>
              </w:rPr>
              <w:t>用户可评论、回复、点赞评论，作者可置顶自己帖子下的一条或多条评论。</w:t>
            </w:r>
          </w:p>
        </w:tc>
        <w:tc>
          <w:tcPr>
            <w:tcW w:type="dxa" w:w="3456"/>
            <w:vAlign w:val="top"/>
          </w:tcPr>
          <w:p>
            <w:pPr>
              <w:spacing w:after="0"/>
            </w:pPr>
            <w:r/>
            <w:r>
              <w:rPr>
                <w:rFonts w:ascii="Noto Sans CJK SC" w:hAnsi="Noto Sans CJK SC" w:eastAsia="Noto Sans CJK SC"/>
                <w:b w:val="0"/>
                <w:sz w:val="17"/>
              </w:rPr>
              <w:t>必须</w:t>
            </w:r>
          </w:p>
        </w:tc>
      </w:tr>
      <w:tr>
        <w:tc>
          <w:tcPr>
            <w:tcW w:type="dxa" w:w="3456"/>
            <w:vAlign w:val="top"/>
          </w:tcPr>
          <w:p>
            <w:pPr>
              <w:spacing w:after="0"/>
            </w:pPr>
            <w:r/>
            <w:r>
              <w:rPr>
                <w:rFonts w:ascii="Noto Sans CJK SC" w:hAnsi="Noto Sans CJK SC" w:eastAsia="Noto Sans CJK SC"/>
                <w:b w:val="0"/>
                <w:sz w:val="17"/>
              </w:rPr>
              <w:t>链接转发</w:t>
            </w:r>
          </w:p>
        </w:tc>
        <w:tc>
          <w:tcPr>
            <w:tcW w:type="dxa" w:w="3456"/>
            <w:vAlign w:val="top"/>
          </w:tcPr>
          <w:p>
            <w:pPr>
              <w:spacing w:after="0"/>
            </w:pPr>
            <w:r/>
            <w:r>
              <w:rPr>
                <w:rFonts w:ascii="Noto Sans CJK SC" w:hAnsi="Noto Sans CJK SC" w:eastAsia="Noto Sans CJK SC"/>
                <w:b w:val="0"/>
                <w:sz w:val="17"/>
              </w:rPr>
              <w:t>点击分享后复制稳定公开链接，并显示成功提示。</w:t>
            </w:r>
          </w:p>
        </w:tc>
        <w:tc>
          <w:tcPr>
            <w:tcW w:type="dxa" w:w="3456"/>
            <w:vAlign w:val="top"/>
          </w:tcPr>
          <w:p>
            <w:pPr>
              <w:spacing w:after="0"/>
            </w:pPr>
            <w:r/>
            <w:r>
              <w:rPr>
                <w:rFonts w:ascii="Noto Sans CJK SC" w:hAnsi="Noto Sans CJK SC" w:eastAsia="Noto Sans CJK SC"/>
                <w:b w:val="0"/>
                <w:sz w:val="17"/>
              </w:rPr>
              <w:t>必须</w:t>
            </w:r>
          </w:p>
        </w:tc>
      </w:tr>
      <w:tr>
        <w:tc>
          <w:tcPr>
            <w:tcW w:type="dxa" w:w="3456"/>
            <w:vAlign w:val="top"/>
          </w:tcPr>
          <w:p>
            <w:pPr>
              <w:spacing w:after="0"/>
            </w:pPr>
            <w:r/>
            <w:r>
              <w:rPr>
                <w:rFonts w:ascii="Noto Sans CJK SC" w:hAnsi="Noto Sans CJK SC" w:eastAsia="Noto Sans CJK SC"/>
                <w:b w:val="0"/>
                <w:sz w:val="17"/>
              </w:rPr>
              <w:t>AI 搜索</w:t>
            </w:r>
          </w:p>
        </w:tc>
        <w:tc>
          <w:tcPr>
            <w:tcW w:type="dxa" w:w="3456"/>
            <w:vAlign w:val="top"/>
          </w:tcPr>
          <w:p>
            <w:pPr>
              <w:spacing w:after="0"/>
            </w:pPr>
            <w:r/>
            <w:r>
              <w:rPr>
                <w:rFonts w:ascii="Noto Sans CJK SC" w:hAnsi="Noto Sans CJK SC" w:eastAsia="Noto Sans CJK SC"/>
                <w:b w:val="0"/>
                <w:sz w:val="17"/>
              </w:rPr>
              <w:t>文字搜索支持语义匹配，图片搜索支持上传图片并返回视觉相似或语义相关帖子。</w:t>
            </w:r>
          </w:p>
        </w:tc>
        <w:tc>
          <w:tcPr>
            <w:tcW w:type="dxa" w:w="3456"/>
            <w:vAlign w:val="top"/>
          </w:tcPr>
          <w:p>
            <w:pPr>
              <w:spacing w:after="0"/>
            </w:pPr>
            <w:r/>
            <w:r>
              <w:rPr>
                <w:rFonts w:ascii="Noto Sans CJK SC" w:hAnsi="Noto Sans CJK SC" w:eastAsia="Noto Sans CJK SC"/>
                <w:b w:val="0"/>
                <w:sz w:val="17"/>
              </w:rPr>
              <w:t>必须</w:t>
            </w:r>
          </w:p>
        </w:tc>
      </w:tr>
      <w:tr>
        <w:tc>
          <w:tcPr>
            <w:tcW w:type="dxa" w:w="3456"/>
            <w:vAlign w:val="top"/>
          </w:tcPr>
          <w:p>
            <w:pPr>
              <w:spacing w:after="0"/>
            </w:pPr>
            <w:r/>
            <w:r>
              <w:rPr>
                <w:rFonts w:ascii="Noto Sans CJK SC" w:hAnsi="Noto Sans CJK SC" w:eastAsia="Noto Sans CJK SC"/>
                <w:b w:val="0"/>
                <w:sz w:val="17"/>
              </w:rPr>
              <w:t>通知</w:t>
            </w:r>
          </w:p>
        </w:tc>
        <w:tc>
          <w:tcPr>
            <w:tcW w:type="dxa" w:w="3456"/>
            <w:vAlign w:val="top"/>
          </w:tcPr>
          <w:p>
            <w:pPr>
              <w:spacing w:after="0"/>
            </w:pPr>
            <w:r/>
            <w:r>
              <w:rPr>
                <w:rFonts w:ascii="Noto Sans CJK SC" w:hAnsi="Noto Sans CJK SC" w:eastAsia="Noto Sans CJK SC"/>
                <w:b w:val="0"/>
                <w:sz w:val="17"/>
              </w:rPr>
              <w:t>回复、评论点赞、帖子点赞、收藏、评论置顶和审核结果应产生通知。</w:t>
            </w:r>
          </w:p>
        </w:tc>
        <w:tc>
          <w:tcPr>
            <w:tcW w:type="dxa" w:w="3456"/>
            <w:vAlign w:val="top"/>
          </w:tcPr>
          <w:p>
            <w:pPr>
              <w:spacing w:after="0"/>
            </w:pPr>
            <w:r/>
            <w:r>
              <w:rPr>
                <w:rFonts w:ascii="Noto Sans CJK SC" w:hAnsi="Noto Sans CJK SC" w:eastAsia="Noto Sans CJK SC"/>
                <w:b w:val="0"/>
                <w:sz w:val="17"/>
              </w:rPr>
              <w:t>建议</w:t>
            </w:r>
          </w:p>
        </w:tc>
      </w:tr>
      <w:tr>
        <w:tc>
          <w:tcPr>
            <w:tcW w:type="dxa" w:w="3456"/>
            <w:vAlign w:val="top"/>
          </w:tcPr>
          <w:p>
            <w:pPr>
              <w:spacing w:after="0"/>
            </w:pPr>
            <w:r/>
            <w:r>
              <w:rPr>
                <w:rFonts w:ascii="Noto Sans CJK SC" w:hAnsi="Noto Sans CJK SC" w:eastAsia="Noto Sans CJK SC"/>
                <w:b w:val="0"/>
                <w:sz w:val="17"/>
              </w:rPr>
              <w:t>审核</w:t>
            </w:r>
          </w:p>
        </w:tc>
        <w:tc>
          <w:tcPr>
            <w:tcW w:type="dxa" w:w="3456"/>
            <w:vAlign w:val="top"/>
          </w:tcPr>
          <w:p>
            <w:pPr>
              <w:spacing w:after="0"/>
            </w:pPr>
            <w:r/>
            <w:r>
              <w:rPr>
                <w:rFonts w:ascii="Noto Sans CJK SC" w:hAnsi="Noto Sans CJK SC" w:eastAsia="Noto Sans CJK SC"/>
                <w:b w:val="0"/>
                <w:sz w:val="17"/>
              </w:rPr>
              <w:t>用户可举报帖子和评论；审核员可处理举报并隐藏/删除内容。</w:t>
            </w:r>
          </w:p>
        </w:tc>
        <w:tc>
          <w:tcPr>
            <w:tcW w:type="dxa" w:w="3456"/>
            <w:vAlign w:val="top"/>
          </w:tcPr>
          <w:p>
            <w:pPr>
              <w:spacing w:after="0"/>
            </w:pPr>
            <w:r/>
            <w:r>
              <w:rPr>
                <w:rFonts w:ascii="Noto Sans CJK SC" w:hAnsi="Noto Sans CJK SC" w:eastAsia="Noto Sans CJK SC"/>
                <w:b w:val="0"/>
                <w:sz w:val="17"/>
              </w:rPr>
              <w:t>建议</w:t>
            </w:r>
          </w:p>
        </w:tc>
      </w:tr>
    </w:tbl>
    <w:p/>
    <w:p>
      <w:pPr>
        <w:pStyle w:val="Heading2"/>
      </w:pPr>
      <w:r>
        <w:rPr>
          <w:rFonts w:ascii="Noto Sans CJK SC" w:hAnsi="Noto Sans CJK SC" w:eastAsia="Noto Sans CJK SC"/>
          <w:color w:val="445ABE"/>
        </w:rPr>
        <w:t>6. 非功能需求</w:t>
      </w:r>
    </w:p>
    <w:p>
      <w:pPr>
        <w:spacing w:after="120" w:line="259" w:lineRule="auto"/>
      </w:pPr>
      <w:r>
        <w:rPr>
          <w:rFonts w:ascii="Noto Sans CJK SC" w:hAnsi="Noto Sans CJK SC" w:eastAsia="Noto Sans CJK SC"/>
          <w:sz w:val="20"/>
        </w:rPr>
        <w:t>平台应在桌面端和较大平板端具备良好体验，图片密集浏览不能明显卡顿。认证 Token 需要安全处理，权限判断必须在后端完成，而不是只依赖前端状态。上传图片需要校验格式和大小。文字搜索最好在两秒内返回，图片搜索在课程项目环境中最好控制在五秒内。当 AI 服务不可用时，系统应回退到关键词搜索，并给用户明确提示。</w:t>
      </w:r>
    </w:p>
    <w:p>
      <w:pPr>
        <w:pStyle w:val="Heading2"/>
      </w:pPr>
      <w:r>
        <w:rPr>
          <w:rFonts w:ascii="Noto Sans CJK SC" w:hAnsi="Noto Sans CJK SC" w:eastAsia="Noto Sans CJK SC"/>
          <w:color w:val="445ABE"/>
        </w:rPr>
        <w:t>7. 产品指标</w:t>
      </w:r>
    </w:p>
    <w:p>
      <w:pPr>
        <w:spacing w:after="120" w:line="259" w:lineRule="auto"/>
      </w:pPr>
      <w:r>
        <w:rPr>
          <w:rFonts w:ascii="Noto Sans CJK SC" w:hAnsi="Noto Sans CJK SC" w:eastAsia="Noto Sans CJK SC"/>
          <w:sz w:val="20"/>
        </w:rPr>
        <w:t>建议关注激活率、发帖完成率、搜索成功率、搜索后收藏率、评论参与率、平均回复数、链接分享点击率和举报处理时长。课程项目未必需要完整埋点系统，但数据模型和事件定义应提前考虑，为后续扩展留下空间。</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445AB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45AB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45AB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SC" w:hAnsi="Noto Sans CJK SC" w:eastAsia="Noto Sans CJK SC"/>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